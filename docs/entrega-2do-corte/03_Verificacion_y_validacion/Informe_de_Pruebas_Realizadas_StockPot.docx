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F4C2C"/>
          <w:sz w:val="36"/>
        </w:rPr>
        <w:t>INFORME DE PRUEBAS REALIZADAS</w:t>
      </w:r>
    </w:p>
    <w:p>
      <w:pPr>
        <w:jc w:val="center"/>
      </w:pPr>
      <w:r>
        <w:rPr>
          <w:i/>
          <w:sz w:val="22"/>
        </w:rPr>
        <w:t>StockPot – Sistema web de gestión de inventario, compras, menú, domicilios, pagos y ventas para restaurantes</w:t>
        <w:br/>
        <w:t>v0.7 – Entrega parcial del 70 % (2.º corte) — 19 de octubre de 2026</w:t>
      </w:r>
    </w:p>
    <w:p>
      <w:pPr>
        <w:pStyle w:val="Heading1"/>
      </w:pPr>
      <w:r>
        <w:t>1. Información general</w:t>
      </w:r>
    </w:p>
    <w:tbl>
      <w:tblPr>
        <w:tblStyle w:val="TableGrid"/>
        <w:tblW w:type="auto" w:w="0"/>
        <w:tblLook w:firstColumn="1" w:firstRow="1" w:lastColumn="0" w:lastRow="0" w:noHBand="0" w:noVBand="1" w:val="04A0"/>
      </w:tblPr>
      <w:tblGrid>
        <w:gridCol w:w="4880"/>
        <w:gridCol w:w="4880"/>
      </w:tblGrid>
      <w:tr>
        <w:tc>
          <w:tcPr>
            <w:tcW w:type="dxa" w:w="4880"/>
            <w:shd w:val="clear" w:color="auto" w:fill="F5DED5"/>
          </w:tcPr>
          <w:p>
            <w:r/>
            <w:r>
              <w:rPr>
                <w:b/>
                <w:sz w:val="20"/>
              </w:rPr>
              <w:t>Proyecto</w:t>
            </w:r>
          </w:p>
        </w:tc>
        <w:tc>
          <w:tcPr>
            <w:tcW w:type="dxa" w:w="4880"/>
          </w:tcPr>
          <w:p>
            <w:r/>
            <w:r>
              <w:rPr>
                <w:sz w:val="20"/>
              </w:rPr>
              <w:t>StockPot – Sistema web de gestión de inventario, compras, menú, domicilios, pagos y ventas para restaurantes</w:t>
            </w:r>
          </w:p>
        </w:tc>
      </w:tr>
      <w:tr>
        <w:tc>
          <w:tcPr>
            <w:tcW w:type="dxa" w:w="4880"/>
            <w:shd w:val="clear" w:color="auto" w:fill="F5DED5"/>
          </w:tcPr>
          <w:p>
            <w:r/>
            <w:r>
              <w:rPr>
                <w:b/>
                <w:sz w:val="20"/>
              </w:rPr>
              <w:t>Versión probada</w:t>
            </w:r>
          </w:p>
        </w:tc>
        <w:tc>
          <w:tcPr>
            <w:tcW w:type="dxa" w:w="4880"/>
          </w:tcPr>
          <w:p>
            <w:r/>
            <w:r>
              <w:rPr>
                <w:sz w:val="20"/>
              </w:rPr>
              <w:t>v0.7 – Entrega parcial del 70 % (2.º corte) — rama develop del repositorio https://github.com/Angelssjyf/stockpot</w:t>
            </w:r>
          </w:p>
        </w:tc>
      </w:tr>
      <w:tr>
        <w:tc>
          <w:tcPr>
            <w:tcW w:type="dxa" w:w="4880"/>
            <w:shd w:val="clear" w:color="auto" w:fill="F5DED5"/>
          </w:tcPr>
          <w:p>
            <w:r/>
            <w:r>
              <w:rPr>
                <w:b/>
                <w:sz w:val="20"/>
              </w:rPr>
              <w:t>Fecha de ejecución</w:t>
            </w:r>
          </w:p>
        </w:tc>
        <w:tc>
          <w:tcPr>
            <w:tcW w:type="dxa" w:w="4880"/>
          </w:tcPr>
          <w:p>
            <w:r/>
            <w:r>
              <w:rPr>
                <w:sz w:val="20"/>
              </w:rPr>
              <w:t>19/10/2026</w:t>
            </w:r>
          </w:p>
        </w:tc>
      </w:tr>
      <w:tr>
        <w:tc>
          <w:tcPr>
            <w:tcW w:type="dxa" w:w="4880"/>
            <w:shd w:val="clear" w:color="auto" w:fill="F5DED5"/>
          </w:tcPr>
          <w:p>
            <w:r/>
            <w:r>
              <w:rPr>
                <w:b/>
                <w:sz w:val="20"/>
              </w:rPr>
              <w:t>Docente</w:t>
            </w:r>
          </w:p>
        </w:tc>
        <w:tc>
          <w:tcPr>
            <w:tcW w:type="dxa" w:w="4880"/>
          </w:tcPr>
          <w:p>
            <w:r/>
            <w:r>
              <w:rPr>
                <w:sz w:val="20"/>
              </w:rPr>
              <w:t>Prof. Nataly Duque Páez</w:t>
            </w:r>
          </w:p>
        </w:tc>
      </w:tr>
      <w:tr>
        <w:tc>
          <w:tcPr>
            <w:tcW w:type="dxa" w:w="4880"/>
            <w:shd w:val="clear" w:color="auto" w:fill="F5DED5"/>
          </w:tcPr>
          <w:p>
            <w:r/>
            <w:r>
              <w:rPr>
                <w:b/>
                <w:sz w:val="20"/>
              </w:rPr>
              <w:t>Equipo</w:t>
            </w:r>
          </w:p>
        </w:tc>
        <w:tc>
          <w:tcPr>
            <w:tcW w:type="dxa" w:w="4880"/>
          </w:tcPr>
          <w:p>
            <w:r/>
            <w:r>
              <w:rPr>
                <w:sz w:val="20"/>
              </w:rPr>
              <w:t>Ángel David Rodríguez Vega (Líder del proyecto (Project Manager) – Iteración 4); Andrés Mateo Puentes (Desarrollador – Iteración 1); Jhorman Caballero (Desarrollador – Iteración 2); Yovany Peñaranda (Desarrollador – Iteración 3)</w:t>
            </w:r>
          </w:p>
        </w:tc>
      </w:tr>
      <w:tr>
        <w:tc>
          <w:tcPr>
            <w:tcW w:type="dxa" w:w="4880"/>
            <w:shd w:val="clear" w:color="auto" w:fill="F5DED5"/>
          </w:tcPr>
          <w:p>
            <w:r/>
            <w:r>
              <w:rPr>
                <w:b/>
                <w:sz w:val="20"/>
              </w:rPr>
              <w:t>Responsable de pruebas (QA)</w:t>
            </w:r>
          </w:p>
        </w:tc>
        <w:tc>
          <w:tcPr>
            <w:tcW w:type="dxa" w:w="4880"/>
          </w:tcPr>
          <w:p>
            <w:r/>
            <w:r>
              <w:rPr>
                <w:sz w:val="20"/>
              </w:rPr>
              <w:t>Ángel David Rodríguez Vega</w:t>
            </w:r>
          </w:p>
        </w:tc>
      </w:tr>
      <w:tr>
        <w:tc>
          <w:tcPr>
            <w:tcW w:type="dxa" w:w="4880"/>
            <w:shd w:val="clear" w:color="auto" w:fill="F5DED5"/>
          </w:tcPr>
          <w:p>
            <w:r/>
            <w:r>
              <w:rPr>
                <w:b/>
                <w:sz w:val="20"/>
              </w:rPr>
              <w:t>Estándares de referencia</w:t>
            </w:r>
          </w:p>
        </w:tc>
        <w:tc>
          <w:tcPr>
            <w:tcW w:type="dxa" w:w="4880"/>
          </w:tcPr>
          <w:p>
            <w:r/>
            <w:r>
              <w:rPr>
                <w:sz w:val="20"/>
              </w:rPr>
              <w:t>IEEE 829 / ISO/IEC/IEEE 29119-3 (documentación de pruebas), ISO/IEC 25010 (calidad)</w:t>
            </w:r>
          </w:p>
        </w:tc>
      </w:tr>
    </w:tbl>
    <w:p>
      <w:pPr>
        <w:pStyle w:val="Heading1"/>
      </w:pPr>
      <w:r>
        <w:t>2. Resumen ejecutivo</w:t>
      </w:r>
    </w:p>
    <w:p>
      <w:r>
        <w:t>Se probaron los 8 módulos que forman el 70 % del software (Iteraciones 1, 2 y 4). Se ejecutaron 267 pruebas automatizadas (205 casos, algunos con varios juegos de datos): 41 unitarias sobre las reglas de negocio y el resto de integración y funcionales a través de la API. Además se ejecutaron 33 casos funcionales CRUD manuales en la interfaz web. Resultado: 267 de 267 pruebas automatizadas aprobadas (100 %), 33 de 33 casos CRUD aprobados y una cobertura de código del backend del 95 %. Durante el desarrollo se registraron 9 defectos; todos fueron corregidos y verificados antes de la entrega. No quedan defectos abiertos.</w:t>
      </w:r>
    </w:p>
    <w:tbl>
      <w:tblPr>
        <w:tblStyle w:val="TableGrid"/>
        <w:tblW w:type="auto" w:w="0"/>
        <w:tblLook w:firstColumn="1" w:firstRow="1" w:lastColumn="0" w:lastRow="0" w:noHBand="0" w:noVBand="1" w:val="04A0"/>
      </w:tblPr>
      <w:tblGrid>
        <w:gridCol w:w="4880"/>
        <w:gridCol w:w="4880"/>
      </w:tblGrid>
      <w:tr>
        <w:tc>
          <w:tcPr>
            <w:tcW w:type="dxa" w:w="5102"/>
            <w:shd w:val="clear" w:color="auto" w:fill="F5DED5"/>
          </w:tcPr>
          <w:p>
            <w:r/>
            <w:r>
              <w:rPr>
                <w:b/>
                <w:sz w:val="18"/>
              </w:rPr>
              <w:t>Indicador</w:t>
            </w:r>
          </w:p>
        </w:tc>
        <w:tc>
          <w:tcPr>
            <w:tcW w:type="dxa" w:w="3969"/>
            <w:shd w:val="clear" w:color="auto" w:fill="F5DED5"/>
          </w:tcPr>
          <w:p>
            <w:r/>
            <w:r>
              <w:rPr>
                <w:b/>
                <w:sz w:val="18"/>
              </w:rPr>
              <w:t>Resultado</w:t>
            </w:r>
          </w:p>
        </w:tc>
      </w:tr>
      <w:tr>
        <w:tc>
          <w:tcPr>
            <w:tcW w:type="dxa" w:w="5102"/>
          </w:tcPr>
          <w:p>
            <w:r/>
            <w:r>
              <w:rPr>
                <w:sz w:val="18"/>
              </w:rPr>
              <w:t>Pruebas automatizadas ejecutadas / aprobadas</w:t>
            </w:r>
          </w:p>
        </w:tc>
        <w:tc>
          <w:tcPr>
            <w:tcW w:type="dxa" w:w="3969"/>
          </w:tcPr>
          <w:p>
            <w:r/>
            <w:r>
              <w:rPr>
                <w:sz w:val="18"/>
              </w:rPr>
              <w:t>267 / 267 (100 %)</w:t>
            </w:r>
          </w:p>
        </w:tc>
      </w:tr>
      <w:tr>
        <w:tc>
          <w:tcPr>
            <w:tcW w:type="dxa" w:w="5102"/>
          </w:tcPr>
          <w:p>
            <w:r/>
            <w:r>
              <w:rPr>
                <w:sz w:val="18"/>
              </w:rPr>
              <w:t xml:space="preserve">   de ellas, pruebas unitarias (pytest)</w:t>
            </w:r>
          </w:p>
        </w:tc>
        <w:tc>
          <w:tcPr>
            <w:tcW w:type="dxa" w:w="3969"/>
          </w:tcPr>
          <w:p>
            <w:r/>
            <w:r>
              <w:rPr>
                <w:sz w:val="18"/>
              </w:rPr>
              <w:t>41 / 41 (100 %)</w:t>
            </w:r>
          </w:p>
        </w:tc>
      </w:tr>
      <w:tr>
        <w:tc>
          <w:tcPr>
            <w:tcW w:type="dxa" w:w="5102"/>
          </w:tcPr>
          <w:p>
            <w:r/>
            <w:r>
              <w:rPr>
                <w:sz w:val="18"/>
              </w:rPr>
              <w:t>Casos funcionales CRUD (caja negra) ejecutados / aprobados</w:t>
            </w:r>
          </w:p>
        </w:tc>
        <w:tc>
          <w:tcPr>
            <w:tcW w:type="dxa" w:w="3969"/>
          </w:tcPr>
          <w:p>
            <w:r/>
            <w:r>
              <w:rPr>
                <w:sz w:val="18"/>
              </w:rPr>
              <w:t>33 / 33 (100 %)</w:t>
            </w:r>
          </w:p>
        </w:tc>
      </w:tr>
      <w:tr>
        <w:tc>
          <w:tcPr>
            <w:tcW w:type="dxa" w:w="5102"/>
          </w:tcPr>
          <w:p>
            <w:r/>
            <w:r>
              <w:rPr>
                <w:sz w:val="18"/>
              </w:rPr>
              <w:t>Criterios de aceptación cumplidos</w:t>
            </w:r>
          </w:p>
        </w:tc>
        <w:tc>
          <w:tcPr>
            <w:tcW w:type="dxa" w:w="3969"/>
          </w:tcPr>
          <w:p>
            <w:r/>
            <w:r>
              <w:rPr>
                <w:sz w:val="18"/>
              </w:rPr>
              <w:t>10 de 10 (100 %) — ver matriz de criterios</w:t>
            </w:r>
          </w:p>
        </w:tc>
      </w:tr>
      <w:tr>
        <w:tc>
          <w:tcPr>
            <w:tcW w:type="dxa" w:w="5102"/>
          </w:tcPr>
          <w:p>
            <w:r/>
            <w:r>
              <w:rPr>
                <w:sz w:val="18"/>
              </w:rPr>
              <w:t>Cobertura de código del backend (líneas)</w:t>
            </w:r>
          </w:p>
        </w:tc>
        <w:tc>
          <w:tcPr>
            <w:tcW w:type="dxa" w:w="3969"/>
          </w:tcPr>
          <w:p>
            <w:r/>
            <w:r>
              <w:rPr>
                <w:sz w:val="18"/>
              </w:rPr>
              <w:t>95.1 %</w:t>
            </w:r>
          </w:p>
        </w:tc>
      </w:tr>
      <w:tr>
        <w:tc>
          <w:tcPr>
            <w:tcW w:type="dxa" w:w="5102"/>
          </w:tcPr>
          <w:p>
            <w:r/>
            <w:r>
              <w:rPr>
                <w:sz w:val="18"/>
              </w:rPr>
              <w:t>Defectos encontrados / corregidos / abiertos</w:t>
            </w:r>
          </w:p>
        </w:tc>
        <w:tc>
          <w:tcPr>
            <w:tcW w:type="dxa" w:w="3969"/>
          </w:tcPr>
          <w:p>
            <w:r/>
            <w:r>
              <w:rPr>
                <w:sz w:val="18"/>
              </w:rPr>
              <w:t>9 / 9 / 0</w:t>
            </w:r>
          </w:p>
        </w:tc>
      </w:tr>
      <w:tr>
        <w:tc>
          <w:tcPr>
            <w:tcW w:type="dxa" w:w="5102"/>
          </w:tcPr>
          <w:p>
            <w:r/>
            <w:r>
              <w:rPr>
                <w:sz w:val="18"/>
              </w:rPr>
              <w:t>Tiempo de respuesta de la API (promedio)</w:t>
            </w:r>
          </w:p>
        </w:tc>
        <w:tc>
          <w:tcPr>
            <w:tcW w:type="dxa" w:w="3969"/>
          </w:tcPr>
          <w:p>
            <w:r/>
            <w:r>
              <w:rPr>
                <w:sz w:val="18"/>
              </w:rPr>
              <w:t>2 a 8 ms por consulta; inicio de sesión ≈ 0,3 s</w:t>
            </w:r>
          </w:p>
        </w:tc>
      </w:tr>
    </w:tbl>
    <w:p>
      <w:pPr>
        <w:pStyle w:val="Heading1"/>
      </w:pPr>
      <w:r>
        <w:t>3. Alcance de las pruebas</w:t>
      </w:r>
    </w:p>
    <w:p>
      <w:pPr>
        <w:pStyle w:val="Heading2"/>
      </w:pPr>
      <w:r>
        <w:t>3.1 Módulos probados (70 %)</w:t>
      </w:r>
    </w:p>
    <w:p>
      <w:pPr>
        <w:pStyle w:val="ListBullet"/>
      </w:pPr>
      <w:r>
        <w:t>RF-01 Gestión de usuarios y roles (registro, consulta, modificación, inicio de sesión, roles y permisos).</w:t>
      </w:r>
    </w:p>
    <w:p>
      <w:pPr>
        <w:pStyle w:val="ListBullet"/>
      </w:pPr>
      <w:r>
        <w:t>RF-02 Gestión de proveedores y órdenes de compra (incluye la relación de compras con el inventario).</w:t>
      </w:r>
    </w:p>
    <w:p>
      <w:pPr>
        <w:pStyle w:val="ListBullet"/>
      </w:pPr>
      <w:r>
        <w:t>RF-03 Gestión de inventario (insumos, entradas, salidas, existencias, stock mínimo y alertas).</w:t>
      </w:r>
    </w:p>
    <w:p>
      <w:pPr>
        <w:pStyle w:val="ListBullet"/>
      </w:pPr>
      <w:r>
        <w:t>RF-04 Productos y menú (platos, recetas, precios y disponibilidad).</w:t>
      </w:r>
    </w:p>
    <w:p>
      <w:pPr>
        <w:pStyle w:val="ListBullet"/>
      </w:pPr>
      <w:r>
        <w:t>RF-08 Gestión de domicilios (clientes, dirección, asignación, estados, entrega e historial).</w:t>
      </w:r>
    </w:p>
    <w:p>
      <w:pPr>
        <w:pStyle w:val="ListBullet"/>
      </w:pPr>
      <w:r>
        <w:t>RF-09 Gestión de pagos (métodos, pagos parciales, estado, comprobante e historial).</w:t>
      </w:r>
    </w:p>
    <w:p>
      <w:pPr>
        <w:pStyle w:val="ListBullet"/>
      </w:pPr>
      <w:r>
        <w:t>RF-10 Ventas y consumo (venta de mostrador, consumo de insumos por receta, más vendidos).</w:t>
      </w:r>
    </w:p>
    <w:p>
      <w:pPr>
        <w:pStyle w:val="ListBullet"/>
      </w:pPr>
      <w:r>
        <w:t>RF-11 Reportes y estadísticas (inventario, ventas, consumo, productos, histórico y recomendaciones).</w:t>
      </w:r>
    </w:p>
    <w:p>
      <w:pPr>
        <w:pStyle w:val="Heading2"/>
      </w:pPr>
      <w:r>
        <w:t>3.2 Fuera de alcance en esta entrega (30 %)</w:t>
      </w:r>
    </w:p>
    <w:p>
      <w:r>
        <w:t>RF-05 Gestión de pedidos en mesa, RF-06 Gestión de cocina y RF-07 Gestión de reservas (Iteración 3). Sus casos están planificados en la sección 4 del Plan de pruebas y se ejecutarán en la entrega final (13/11/2026). Tampoco se hicieron pruebas de carga concurrente ni en un servidor de producción.</w:t>
      </w:r>
    </w:p>
    <w:p>
      <w:pPr>
        <w:pStyle w:val="Heading1"/>
      </w:pPr>
      <w:r>
        <w:t>4. Estrategia y tipos de prueba</w:t>
      </w:r>
    </w:p>
    <w:tbl>
      <w:tblPr>
        <w:tblStyle w:val="TableGrid"/>
        <w:tblW w:type="auto" w:w="0"/>
        <w:tblLook w:firstColumn="1" w:firstRow="1" w:lastColumn="0" w:lastRow="0" w:noHBand="0" w:noVBand="1" w:val="04A0"/>
      </w:tblPr>
      <w:tblGrid>
        <w:gridCol w:w="2440"/>
        <w:gridCol w:w="2440"/>
        <w:gridCol w:w="2440"/>
        <w:gridCol w:w="2440"/>
      </w:tblGrid>
      <w:tr>
        <w:tc>
          <w:tcPr>
            <w:tcW w:type="dxa" w:w="2041"/>
            <w:shd w:val="clear" w:color="auto" w:fill="F5DED5"/>
          </w:tcPr>
          <w:p>
            <w:r/>
            <w:r>
              <w:rPr>
                <w:b/>
                <w:sz w:val="18"/>
              </w:rPr>
              <w:t>Tipo de prueba</w:t>
            </w:r>
          </w:p>
        </w:tc>
        <w:tc>
          <w:tcPr>
            <w:tcW w:type="dxa" w:w="1247"/>
            <w:shd w:val="clear" w:color="auto" w:fill="F5DED5"/>
          </w:tcPr>
          <w:p>
            <w:r/>
            <w:r>
              <w:rPr>
                <w:b/>
                <w:sz w:val="18"/>
              </w:rPr>
              <w:t>Técnica</w:t>
            </w:r>
          </w:p>
        </w:tc>
        <w:tc>
          <w:tcPr>
            <w:tcW w:type="dxa" w:w="2154"/>
            <w:shd w:val="clear" w:color="auto" w:fill="F5DED5"/>
          </w:tcPr>
          <w:p>
            <w:r/>
            <w:r>
              <w:rPr>
                <w:b/>
                <w:sz w:val="18"/>
              </w:rPr>
              <w:t>Herramienta</w:t>
            </w:r>
          </w:p>
        </w:tc>
        <w:tc>
          <w:tcPr>
            <w:tcW w:type="dxa" w:w="3628"/>
            <w:shd w:val="clear" w:color="auto" w:fill="F5DED5"/>
          </w:tcPr>
          <w:p>
            <w:r/>
            <w:r>
              <w:rPr>
                <w:b/>
                <w:sz w:val="18"/>
              </w:rPr>
              <w:t>Qué verifica</w:t>
            </w:r>
          </w:p>
        </w:tc>
      </w:tr>
      <w:tr>
        <w:tc>
          <w:tcPr>
            <w:tcW w:type="dxa" w:w="2041"/>
          </w:tcPr>
          <w:p>
            <w:r/>
            <w:r>
              <w:rPr>
                <w:sz w:val="18"/>
              </w:rPr>
              <w:t>Unitarias</w:t>
            </w:r>
          </w:p>
        </w:tc>
        <w:tc>
          <w:tcPr>
            <w:tcW w:type="dxa" w:w="1247"/>
          </w:tcPr>
          <w:p>
            <w:r/>
            <w:r>
              <w:rPr>
                <w:sz w:val="18"/>
              </w:rPr>
              <w:t>Caja negra y caja blanca</w:t>
            </w:r>
          </w:p>
        </w:tc>
        <w:tc>
          <w:tcPr>
            <w:tcW w:type="dxa" w:w="2154"/>
          </w:tcPr>
          <w:p>
            <w:r/>
            <w:r>
              <w:rPr>
                <w:sz w:val="18"/>
              </w:rPr>
              <w:t>pytest 9 (driver) + stubs, sin base de datos</w:t>
            </w:r>
          </w:p>
        </w:tc>
        <w:tc>
          <w:tcPr>
            <w:tcW w:type="dxa" w:w="3628"/>
          </w:tcPr>
          <w:p>
            <w:r/>
            <w:r>
              <w:rPr>
                <w:sz w:val="18"/>
              </w:rPr>
              <w:t>Cada regla de negocio por separado: una función o un método (sección 5).</w:t>
            </w:r>
          </w:p>
        </w:tc>
      </w:tr>
      <w:tr>
        <w:tc>
          <w:tcPr>
            <w:tcW w:type="dxa" w:w="2041"/>
          </w:tcPr>
          <w:p>
            <w:r/>
            <w:r>
              <w:rPr>
                <w:sz w:val="18"/>
              </w:rPr>
              <w:t>Integración de la API</w:t>
            </w:r>
          </w:p>
        </w:tc>
        <w:tc>
          <w:tcPr>
            <w:tcW w:type="dxa" w:w="1247"/>
          </w:tcPr>
          <w:p>
            <w:r/>
            <w:r>
              <w:rPr>
                <w:sz w:val="18"/>
              </w:rPr>
              <w:t>Caja negra y caja blanca</w:t>
            </w:r>
          </w:p>
        </w:tc>
        <w:tc>
          <w:tcPr>
            <w:tcW w:type="dxa" w:w="2154"/>
          </w:tcPr>
          <w:p>
            <w:r/>
            <w:r>
              <w:rPr>
                <w:sz w:val="18"/>
              </w:rPr>
              <w:t>pytest 9 + base SQLite en memoria</w:t>
            </w:r>
          </w:p>
        </w:tc>
        <w:tc>
          <w:tcPr>
            <w:tcW w:type="dxa" w:w="3628"/>
          </w:tcPr>
          <w:p>
            <w:r/>
            <w:r>
              <w:rPr>
                <w:sz w:val="18"/>
              </w:rPr>
              <w:t>Validaciones, códigos HTTP y transacciones de cada endpoint (RF-xx.x), con todas las capas unidas.</w:t>
            </w:r>
          </w:p>
        </w:tc>
      </w:tr>
      <w:tr>
        <w:tc>
          <w:tcPr>
            <w:tcW w:type="dxa" w:w="2041"/>
          </w:tcPr>
          <w:p>
            <w:r/>
            <w:r>
              <w:rPr>
                <w:sz w:val="18"/>
              </w:rPr>
              <w:t>Seguridad por rol</w:t>
            </w:r>
          </w:p>
        </w:tc>
        <w:tc>
          <w:tcPr>
            <w:tcW w:type="dxa" w:w="1247"/>
          </w:tcPr>
          <w:p>
            <w:r/>
            <w:r>
              <w:rPr>
                <w:sz w:val="18"/>
              </w:rPr>
              <w:t>Caja negra</w:t>
            </w:r>
          </w:p>
        </w:tc>
        <w:tc>
          <w:tcPr>
            <w:tcW w:type="dxa" w:w="2154"/>
          </w:tcPr>
          <w:p>
            <w:r/>
            <w:r>
              <w:rPr>
                <w:sz w:val="18"/>
              </w:rPr>
              <w:t>pytest (casos CP-SEG)</w:t>
            </w:r>
          </w:p>
        </w:tc>
        <w:tc>
          <w:tcPr>
            <w:tcW w:type="dxa" w:w="3628"/>
          </w:tcPr>
          <w:p>
            <w:r/>
            <w:r>
              <w:rPr>
                <w:sz w:val="18"/>
              </w:rPr>
              <w:t>401 sin sesión, 403 sin permiso, contraseñas cifradas, privacidad del domiciliario.</w:t>
            </w:r>
          </w:p>
        </w:tc>
      </w:tr>
      <w:tr>
        <w:tc>
          <w:tcPr>
            <w:tcW w:type="dxa" w:w="2041"/>
          </w:tcPr>
          <w:p>
            <w:r/>
            <w:r>
              <w:rPr>
                <w:sz w:val="18"/>
              </w:rPr>
              <w:t>Funcionales CRUD</w:t>
            </w:r>
          </w:p>
        </w:tc>
        <w:tc>
          <w:tcPr>
            <w:tcW w:type="dxa" w:w="1247"/>
          </w:tcPr>
          <w:p>
            <w:r/>
            <w:r>
              <w:rPr>
                <w:sz w:val="18"/>
              </w:rPr>
              <w:t>Caja negra</w:t>
            </w:r>
          </w:p>
        </w:tc>
        <w:tc>
          <w:tcPr>
            <w:tcW w:type="dxa" w:w="2154"/>
          </w:tcPr>
          <w:p>
            <w:r/>
            <w:r>
              <w:rPr>
                <w:sz w:val="18"/>
              </w:rPr>
              <w:t>Navegador (Chrome/Edge) sobre la interfaz</w:t>
            </w:r>
          </w:p>
        </w:tc>
        <w:tc>
          <w:tcPr>
            <w:tcW w:type="dxa" w:w="3628"/>
          </w:tcPr>
          <w:p>
            <w:r/>
            <w:r>
              <w:rPr>
                <w:sz w:val="18"/>
              </w:rPr>
              <w:t>Flujos completos de usuario con datos reales (Plan de pruebas).</w:t>
            </w:r>
          </w:p>
        </w:tc>
      </w:tr>
      <w:tr>
        <w:tc>
          <w:tcPr>
            <w:tcW w:type="dxa" w:w="2041"/>
          </w:tcPr>
          <w:p>
            <w:r/>
            <w:r>
              <w:rPr>
                <w:sz w:val="18"/>
              </w:rPr>
              <w:t>Interfaz adaptable</w:t>
            </w:r>
          </w:p>
        </w:tc>
        <w:tc>
          <w:tcPr>
            <w:tcW w:type="dxa" w:w="1247"/>
          </w:tcPr>
          <w:p>
            <w:r/>
            <w:r>
              <w:rPr>
                <w:sz w:val="18"/>
              </w:rPr>
              <w:t>Caja negra</w:t>
            </w:r>
          </w:p>
        </w:tc>
        <w:tc>
          <w:tcPr>
            <w:tcW w:type="dxa" w:w="2154"/>
          </w:tcPr>
          <w:p>
            <w:r/>
            <w:r>
              <w:rPr>
                <w:sz w:val="18"/>
              </w:rPr>
              <w:t>Emulación de celular (375×812) y escritorio</w:t>
            </w:r>
          </w:p>
        </w:tc>
        <w:tc>
          <w:tcPr>
            <w:tcW w:type="dxa" w:w="3628"/>
          </w:tcPr>
          <w:p>
            <w:r/>
            <w:r>
              <w:rPr>
                <w:sz w:val="18"/>
              </w:rPr>
              <w:t>Que no haya desbordes y que todas las acciones sean usables en el celular.</w:t>
            </w:r>
          </w:p>
        </w:tc>
      </w:tr>
      <w:tr>
        <w:tc>
          <w:tcPr>
            <w:tcW w:type="dxa" w:w="2041"/>
          </w:tcPr>
          <w:p>
            <w:r/>
            <w:r>
              <w:rPr>
                <w:sz w:val="18"/>
              </w:rPr>
              <w:t>Rendimiento básico</w:t>
            </w:r>
          </w:p>
        </w:tc>
        <w:tc>
          <w:tcPr>
            <w:tcW w:type="dxa" w:w="1247"/>
          </w:tcPr>
          <w:p>
            <w:r/>
            <w:r>
              <w:rPr>
                <w:sz w:val="18"/>
              </w:rPr>
              <w:t>Medición</w:t>
            </w:r>
          </w:p>
        </w:tc>
        <w:tc>
          <w:tcPr>
            <w:tcW w:type="dxa" w:w="2154"/>
          </w:tcPr>
          <w:p>
            <w:r/>
            <w:r>
              <w:rPr>
                <w:sz w:val="18"/>
              </w:rPr>
              <w:t>Script de 10 peticiones por endpoint</w:t>
            </w:r>
          </w:p>
        </w:tc>
        <w:tc>
          <w:tcPr>
            <w:tcW w:type="dxa" w:w="3628"/>
          </w:tcPr>
          <w:p>
            <w:r/>
            <w:r>
              <w:rPr>
                <w:sz w:val="18"/>
              </w:rPr>
              <w:t>Tiempo de respuesta menor a 2 s.</w:t>
            </w:r>
          </w:p>
        </w:tc>
      </w:tr>
      <w:tr>
        <w:tc>
          <w:tcPr>
            <w:tcW w:type="dxa" w:w="2041"/>
          </w:tcPr>
          <w:p>
            <w:r/>
            <w:r>
              <w:rPr>
                <w:sz w:val="18"/>
              </w:rPr>
              <w:t>Cobertura</w:t>
            </w:r>
          </w:p>
        </w:tc>
        <w:tc>
          <w:tcPr>
            <w:tcW w:type="dxa" w:w="1247"/>
          </w:tcPr>
          <w:p>
            <w:r/>
            <w:r>
              <w:rPr>
                <w:sz w:val="18"/>
              </w:rPr>
              <w:t>Caja blanca</w:t>
            </w:r>
          </w:p>
        </w:tc>
        <w:tc>
          <w:tcPr>
            <w:tcW w:type="dxa" w:w="2154"/>
          </w:tcPr>
          <w:p>
            <w:r/>
            <w:r>
              <w:rPr>
                <w:sz w:val="18"/>
              </w:rPr>
              <w:t>pytest-cov (coverage.py)</w:t>
            </w:r>
          </w:p>
        </w:tc>
        <w:tc>
          <w:tcPr>
            <w:tcW w:type="dxa" w:w="3628"/>
          </w:tcPr>
          <w:p>
            <w:r/>
            <w:r>
              <w:rPr>
                <w:sz w:val="18"/>
              </w:rPr>
              <w:t>Porcentaje de líneas del backend ejecutadas por las pruebas.</w:t>
            </w:r>
          </w:p>
        </w:tc>
      </w:tr>
    </w:tbl>
    <w:p>
      <w:r>
        <w:t>Cada prueba automatizada tiene un identificador CP-XX.X-n ligado al requisito que verifica (por ejemplo, CP-09.1-2 verifica el RF-09.1). Antes de cada integración en la rama develop (GitFlow) se ejecuta la suite completa; solo se integra si todas las pruebas pasan.</w:t>
      </w:r>
    </w:p>
    <w:p>
      <w:pPr>
        <w:pStyle w:val="Heading1"/>
      </w:pPr>
      <w:r>
        <w:t>5. Pruebas unitarias con pytest</w:t>
      </w:r>
    </w:p>
    <w:p>
      <w:r>
        <w:t>Una prueba unitaria verifica una sola unidad de software de forma temprana y aislada. En Java esto se hace con JUnit o TestNG; en StockPot, que está escrito en Python, se usa pytest, que cumple el mismo papel. La suite unitaria tiene 19 casos y 41 ejecuciones (algunos casos usan varios juegos de datos), en el archivo backend/tests/test_unitarias.py. Resultado: 41 de 41 aprobadas en 0,48 s.</w:t>
      </w:r>
    </w:p>
    <w:p>
      <w:pPr>
        <w:pStyle w:val="Heading2"/>
      </w:pPr>
      <w:r>
        <w:t>5.1 Qué es una unidad en StockPot</w:t>
      </w:r>
    </w:p>
    <w:p>
      <w:r>
        <w:t>Una unidad es una función o un método que implementa una regla de negocio y se puede llamar por sí solo: por ejemplo, el cálculo del estado del stock de un insumo, la regla «el inventario nunca queda negativo», el costo de un plato según su receta o el estado de pago de una orden. No son unidades las rutas de la API: esas unen varias capas (HTTP, permisos, base de datos) y se prueban en las pruebas de integración (sección 7).</w:t>
      </w:r>
    </w:p>
    <w:p>
      <w:pPr>
        <w:pStyle w:val="Heading2"/>
      </w:pPr>
      <w:r>
        <w:t>5.2 Quién, cómo y cuándo</w:t>
      </w:r>
    </w:p>
    <w:p>
      <w:pPr>
        <w:pStyle w:val="ListBullet"/>
      </w:pPr>
      <w:r>
        <w:t>Quién: las pruebas de cada unidad las escribe quien la construye, porque conoce la unidad y encuentra rápido el defecto cuando una prueba falla. Otro integrante las revisa en el Pull Request antes de integrarlas.</w:t>
      </w:r>
    </w:p>
    <w:p>
      <w:pPr>
        <w:pStyle w:val="ListBullet"/>
      </w:pPr>
      <w:r>
        <w:t>Cómo: se combinan técnicas de caja negra (los datos salen de la especificación del requisito: particiones de equivalencia y valores límite) y de caja blanca (que se ejecuten todas las sentencias y ramas de la unidad, medido con pytest-cov).</w:t>
      </w:r>
    </w:p>
    <w:p>
      <w:pPr>
        <w:pStyle w:val="ListBullet"/>
      </w:pPr>
      <w:r>
        <w:t>Cuándo: primero se diseña y se revisa la unidad y su código; después se ejecutan las pruebas, como validación de que la unidad ya está bien hecha. Así se evita el ciclo «codificar y remendar» (code-fix), en el que solo se corrige lo que las pruebas alcanzan a detectar.</w:t>
      </w:r>
    </w:p>
    <w:p>
      <w:pPr>
        <w:pStyle w:val="ListBullet"/>
      </w:pPr>
      <w:r>
        <w:t>Regresión: las pruebas quedan escritas y se ejecutan completas antes de cada integración en develop. Si un cambio rompe una regla que ya funcionaba, la prueba falla y el cambio no se integra.</w:t>
      </w:r>
    </w:p>
    <w:p>
      <w:pPr>
        <w:pStyle w:val="Heading2"/>
      </w:pPr>
      <w:r>
        <w:t>5.3 El driver: pytest</w:t>
      </w:r>
    </w:p>
    <w:p>
      <w:r>
        <w:t>Un driver es el software que invoca la unidad bajo prueba: le entrega los datos de cada caso y compara el resultado obtenido con el esperado. Cuando la unidad depende de algo externo (la base de datos, una orden con sus pagos, una consulta SQL), ese elemento se reemplaza por un stub: un objeto en memoria que se comporta igual en lo que la unidad necesita, para que la prueba dependa solo de la unidad. La tabla compara las dos herramientas de Python con sus equivalentes de Java:</w:t>
      </w:r>
    </w:p>
    <w:tbl>
      <w:tblPr>
        <w:tblStyle w:val="TableGrid"/>
        <w:tblW w:type="auto" w:w="0"/>
        <w:tblLook w:firstColumn="1" w:firstRow="1" w:lastColumn="0" w:lastRow="0" w:noHBand="0" w:noVBand="1" w:val="04A0"/>
      </w:tblPr>
      <w:tblGrid>
        <w:gridCol w:w="2440"/>
        <w:gridCol w:w="2440"/>
        <w:gridCol w:w="2440"/>
        <w:gridCol w:w="2440"/>
      </w:tblGrid>
      <w:tr>
        <w:tc>
          <w:tcPr>
            <w:tcW w:type="dxa" w:w="1928"/>
            <w:shd w:val="clear" w:color="auto" w:fill="F5DED5"/>
          </w:tcPr>
          <w:p>
            <w:r/>
            <w:r>
              <w:rPr>
                <w:b/>
                <w:sz w:val="16"/>
              </w:rPr>
              <w:t>Característica</w:t>
            </w:r>
          </w:p>
        </w:tc>
        <w:tc>
          <w:tcPr>
            <w:tcW w:type="dxa" w:w="2041"/>
            <w:shd w:val="clear" w:color="auto" w:fill="F5DED5"/>
          </w:tcPr>
          <w:p>
            <w:r/>
            <w:r>
              <w:rPr>
                <w:b/>
                <w:sz w:val="16"/>
              </w:rPr>
              <w:t>Java (JUnit / TestNG)</w:t>
            </w:r>
          </w:p>
        </w:tc>
        <w:tc>
          <w:tcPr>
            <w:tcW w:type="dxa" w:w="2494"/>
            <w:shd w:val="clear" w:color="auto" w:fill="F5DED5"/>
          </w:tcPr>
          <w:p>
            <w:r/>
            <w:r>
              <w:rPr>
                <w:b/>
                <w:sz w:val="16"/>
              </w:rPr>
              <w:t>Python (unittest / pytest)</w:t>
            </w:r>
          </w:p>
        </w:tc>
        <w:tc>
          <w:tcPr>
            <w:tcW w:type="dxa" w:w="2608"/>
            <w:shd w:val="clear" w:color="auto" w:fill="F5DED5"/>
          </w:tcPr>
          <w:p>
            <w:r/>
            <w:r>
              <w:rPr>
                <w:b/>
                <w:sz w:val="16"/>
              </w:rPr>
              <w:t>Uso en StockPot</w:t>
            </w:r>
          </w:p>
        </w:tc>
      </w:tr>
      <w:tr>
        <w:tc>
          <w:tcPr>
            <w:tcW w:type="dxa" w:w="1928"/>
          </w:tcPr>
          <w:p>
            <w:r/>
            <w:r>
              <w:rPr>
                <w:sz w:val="16"/>
              </w:rPr>
              <w:t>Casos de prueba</w:t>
            </w:r>
          </w:p>
        </w:tc>
        <w:tc>
          <w:tcPr>
            <w:tcW w:type="dxa" w:w="2041"/>
          </w:tcPr>
          <w:p>
            <w:r/>
            <w:r>
              <w:rPr>
                <w:sz w:val="16"/>
              </w:rPr>
              <w:t>Métodos con @Test dentro de clases</w:t>
            </w:r>
          </w:p>
        </w:tc>
        <w:tc>
          <w:tcPr>
            <w:tcW w:type="dxa" w:w="2494"/>
          </w:tcPr>
          <w:p>
            <w:r/>
            <w:r>
              <w:rPr>
                <w:sz w:val="16"/>
              </w:rPr>
              <w:t>unittest: clases TestCase; pytest: funciones con assert</w:t>
            </w:r>
          </w:p>
        </w:tc>
        <w:tc>
          <w:tcPr>
            <w:tcW w:type="dxa" w:w="2608"/>
          </w:tcPr>
          <w:p>
            <w:r/>
            <w:r>
              <w:rPr>
                <w:sz w:val="16"/>
              </w:rPr>
              <w:t>pytest: funciones test_… con assert</w:t>
            </w:r>
          </w:p>
        </w:tc>
      </w:tr>
      <w:tr>
        <w:tc>
          <w:tcPr>
            <w:tcW w:type="dxa" w:w="1928"/>
          </w:tcPr>
          <w:p>
            <w:r/>
            <w:r>
              <w:rPr>
                <w:sz w:val="16"/>
              </w:rPr>
              <w:t>Datos parametrizados (data-driven)</w:t>
            </w:r>
          </w:p>
        </w:tc>
        <w:tc>
          <w:tcPr>
            <w:tcW w:type="dxa" w:w="2041"/>
          </w:tcPr>
          <w:p>
            <w:r/>
            <w:r>
              <w:rPr>
                <w:sz w:val="16"/>
              </w:rPr>
              <w:t>TestNG: @DataProvider</w:t>
            </w:r>
          </w:p>
        </w:tc>
        <w:tc>
          <w:tcPr>
            <w:tcW w:type="dxa" w:w="2494"/>
          </w:tcPr>
          <w:p>
            <w:r/>
            <w:r>
              <w:rPr>
                <w:sz w:val="16"/>
              </w:rPr>
              <w:t>unittest: subTest; pytest: @pytest.mark.parametrize</w:t>
            </w:r>
          </w:p>
        </w:tc>
        <w:tc>
          <w:tcPr>
            <w:tcW w:type="dxa" w:w="2608"/>
          </w:tcPr>
          <w:p>
            <w:r/>
            <w:r>
              <w:rPr>
                <w:sz w:val="16"/>
              </w:rPr>
              <w:t>Valores límite y particiones en una tabla de datos por caso</w:t>
            </w:r>
          </w:p>
        </w:tc>
      </w:tr>
      <w:tr>
        <w:tc>
          <w:tcPr>
            <w:tcW w:type="dxa" w:w="1928"/>
          </w:tcPr>
          <w:p>
            <w:r/>
            <w:r>
              <w:rPr>
                <w:sz w:val="16"/>
              </w:rPr>
              <w:t>Preparación de datos (setup)</w:t>
            </w:r>
          </w:p>
        </w:tc>
        <w:tc>
          <w:tcPr>
            <w:tcW w:type="dxa" w:w="2041"/>
          </w:tcPr>
          <w:p>
            <w:r/>
            <w:r>
              <w:rPr>
                <w:sz w:val="16"/>
              </w:rPr>
              <w:t>@Before / @BeforeMethod</w:t>
            </w:r>
          </w:p>
        </w:tc>
        <w:tc>
          <w:tcPr>
            <w:tcW w:type="dxa" w:w="2494"/>
          </w:tcPr>
          <w:p>
            <w:r/>
            <w:r>
              <w:rPr>
                <w:sz w:val="16"/>
              </w:rPr>
              <w:t>unittest: setUp; pytest: fixtures</w:t>
            </w:r>
          </w:p>
        </w:tc>
        <w:tc>
          <w:tcPr>
            <w:tcW w:type="dxa" w:w="2608"/>
          </w:tcPr>
          <w:p>
            <w:r/>
            <w:r>
              <w:rPr>
                <w:sz w:val="16"/>
              </w:rPr>
              <w:t>Fixtures: base en memoria, usuarios y stubs</w:t>
            </w:r>
          </w:p>
        </w:tc>
      </w:tr>
      <w:tr>
        <w:tc>
          <w:tcPr>
            <w:tcW w:type="dxa" w:w="1928"/>
          </w:tcPr>
          <w:p>
            <w:r/>
            <w:r>
              <w:rPr>
                <w:sz w:val="16"/>
              </w:rPr>
              <w:t>Stubs</w:t>
            </w:r>
          </w:p>
        </w:tc>
        <w:tc>
          <w:tcPr>
            <w:tcW w:type="dxa" w:w="2041"/>
          </w:tcPr>
          <w:p>
            <w:r/>
            <w:r>
              <w:rPr>
                <w:sz w:val="16"/>
              </w:rPr>
              <w:t>Mockito u objetos falsos</w:t>
            </w:r>
          </w:p>
        </w:tc>
        <w:tc>
          <w:tcPr>
            <w:tcW w:type="dxa" w:w="2494"/>
          </w:tcPr>
          <w:p>
            <w:r/>
            <w:r>
              <w:rPr>
                <w:sz w:val="16"/>
              </w:rPr>
              <w:t>unittest.mock; pytest: monkeypatch</w:t>
            </w:r>
          </w:p>
        </w:tc>
        <w:tc>
          <w:tcPr>
            <w:tcW w:type="dxa" w:w="2608"/>
          </w:tcPr>
          <w:p>
            <w:r/>
            <w:r>
              <w:rPr>
                <w:sz w:val="16"/>
              </w:rPr>
              <w:t>monkeypatch de db.session; SimpleNamespace como orden</w:t>
            </w:r>
          </w:p>
        </w:tc>
      </w:tr>
      <w:tr>
        <w:tc>
          <w:tcPr>
            <w:tcW w:type="dxa" w:w="1928"/>
          </w:tcPr>
          <w:p>
            <w:r/>
            <w:r>
              <w:rPr>
                <w:sz w:val="16"/>
              </w:rPr>
              <w:t>Grupos de pruebas</w:t>
            </w:r>
          </w:p>
        </w:tc>
        <w:tc>
          <w:tcPr>
            <w:tcW w:type="dxa" w:w="2041"/>
          </w:tcPr>
          <w:p>
            <w:r/>
            <w:r>
              <w:rPr>
                <w:sz w:val="16"/>
              </w:rPr>
              <w:t>TestNG: groups</w:t>
            </w:r>
          </w:p>
        </w:tc>
        <w:tc>
          <w:tcPr>
            <w:tcW w:type="dxa" w:w="2494"/>
          </w:tcPr>
          <w:p>
            <w:r/>
            <w:r>
              <w:rPr>
                <w:sz w:val="16"/>
              </w:rPr>
              <w:t>pytest: -k y marcadores</w:t>
            </w:r>
          </w:p>
        </w:tc>
        <w:tc>
          <w:tcPr>
            <w:tcW w:type="dxa" w:w="2608"/>
          </w:tcPr>
          <w:p>
            <w:r/>
            <w:r>
              <w:rPr>
                <w:sz w:val="16"/>
              </w:rPr>
              <w:t>pytest tests/test_unitarias.py ejecuta solo las unitarias</w:t>
            </w:r>
          </w:p>
        </w:tc>
      </w:tr>
      <w:tr>
        <w:tc>
          <w:tcPr>
            <w:tcW w:type="dxa" w:w="1928"/>
          </w:tcPr>
          <w:p>
            <w:r/>
            <w:r>
              <w:rPr>
                <w:sz w:val="16"/>
              </w:rPr>
              <w:t>Cobertura</w:t>
            </w:r>
          </w:p>
        </w:tc>
        <w:tc>
          <w:tcPr>
            <w:tcW w:type="dxa" w:w="2041"/>
          </w:tcPr>
          <w:p>
            <w:r/>
            <w:r>
              <w:rPr>
                <w:sz w:val="16"/>
              </w:rPr>
              <w:t>JaCoCo</w:t>
            </w:r>
          </w:p>
        </w:tc>
        <w:tc>
          <w:tcPr>
            <w:tcW w:type="dxa" w:w="2494"/>
          </w:tcPr>
          <w:p>
            <w:r/>
            <w:r>
              <w:rPr>
                <w:sz w:val="16"/>
              </w:rPr>
              <w:t>coverage.py / pytest-cov</w:t>
            </w:r>
          </w:p>
        </w:tc>
        <w:tc>
          <w:tcPr>
            <w:tcW w:type="dxa" w:w="2608"/>
          </w:tcPr>
          <w:p>
            <w:r/>
            <w:r>
              <w:rPr>
                <w:sz w:val="16"/>
              </w:rPr>
              <w:t>pytest --cov=app</w:t>
            </w:r>
          </w:p>
        </w:tc>
      </w:tr>
    </w:tbl>
    <w:p>
      <w:pPr>
        <w:pStyle w:val="Heading2"/>
      </w:pPr>
      <w:r>
        <w:t>5.4 Ejemplos</w:t>
      </w:r>
    </w:p>
    <w:p>
      <w:r>
        <w:t>La Figura 1 muestra una unidad (el método estado_stock de un insumo) y la Figura 2 su caso de prueba. Los datos se eligieron con valores límite: el stock en cero, por debajo de cero, justo en el mínimo y apenas por encima. Con @pytest.mark.parametrize, pytest ejecuta la misma prueba una vez por cada fila de datos.</w:t>
      </w:r>
    </w:p>
    <w:tbl>
      <w:tblPr>
        <w:tblStyle w:val="TableGrid"/>
        <w:tblW w:type="auto" w:w="0"/>
        <w:tblLook w:firstColumn="1" w:firstRow="1" w:lastColumn="0" w:lastRow="0" w:noHBand="0" w:noVBand="1" w:val="04A0"/>
      </w:tblPr>
      <w:tblGrid>
        <w:gridCol w:w="9760"/>
      </w:tblGrid>
      <w:tr>
        <w:trPr>
          <w:cantSplit/>
        </w:trPr>
        <w:tc>
          <w:tcPr>
            <w:tcW w:type="dxa" w:w="9760"/>
            <w:shd w:val="clear" w:fill="F3F4F6"/>
          </w:tcPr>
          <w:p>
            <w:r>
              <w:rPr>
                <w:rFonts w:ascii="Consolas" w:hAnsi="Consolas"/>
                <w:color w:val="4B5563"/>
                <w:sz w:val="16"/>
              </w:rPr>
              <w:t># backend/app/models/inventario.py  — unidad bajo prueba</w:t>
              <w:br/>
            </w:r>
            <w:r>
              <w:rPr>
                <w:rFonts w:ascii="Consolas" w:hAnsi="Consolas"/>
                <w:sz w:val="16"/>
              </w:rPr>
              <w:t>@property</w:t>
              <w:br/>
            </w:r>
            <w:r>
              <w:rPr>
                <w:rFonts w:ascii="Consolas" w:hAnsi="Consolas"/>
                <w:sz w:val="16"/>
              </w:rPr>
              <w:t>def estado_stock(self):</w:t>
              <w:br/>
            </w:r>
            <w:r>
              <w:rPr>
                <w:rFonts w:ascii="Consolas" w:hAnsi="Consolas"/>
                <w:color w:val="4B5563"/>
                <w:sz w:val="16"/>
              </w:rPr>
              <w:t xml:space="preserve">    """RF-03.8 AGOTADO (sin stock), BAJO (en el mínimo o por debajo) u OK."""</w:t>
              <w:br/>
            </w:r>
            <w:r>
              <w:rPr>
                <w:rFonts w:ascii="Consolas" w:hAnsi="Consolas"/>
                <w:sz w:val="16"/>
              </w:rPr>
              <w:t xml:space="preserve">    if self.stock_actual &lt;= 0:</w:t>
              <w:br/>
            </w:r>
            <w:r>
              <w:rPr>
                <w:rFonts w:ascii="Consolas" w:hAnsi="Consolas"/>
                <w:sz w:val="16"/>
              </w:rPr>
              <w:t xml:space="preserve">        return "AGOTADO"</w:t>
              <w:br/>
            </w:r>
            <w:r>
              <w:rPr>
                <w:rFonts w:ascii="Consolas" w:hAnsi="Consolas"/>
                <w:sz w:val="16"/>
              </w:rPr>
              <w:t xml:space="preserve">    if self.stock_actual &lt;= self.stock_minimo:</w:t>
              <w:br/>
            </w:r>
            <w:r>
              <w:rPr>
                <w:rFonts w:ascii="Consolas" w:hAnsi="Consolas"/>
                <w:sz w:val="16"/>
              </w:rPr>
              <w:t xml:space="preserve">        return "BAJO"</w:t>
              <w:br/>
            </w:r>
            <w:r>
              <w:rPr>
                <w:rFonts w:ascii="Consolas" w:hAnsi="Consolas"/>
                <w:sz w:val="16"/>
              </w:rPr>
              <w:t xml:space="preserve">    return "OK"</w:t>
            </w:r>
          </w:p>
        </w:tc>
      </w:tr>
    </w:tbl>
    <w:p>
      <w:pPr>
        <w:jc w:val="center"/>
      </w:pPr>
      <w:r>
        <w:rPr>
          <w:i/>
          <w:sz w:val="18"/>
        </w:rPr>
        <w:t>Figura 1 – Unidad bajo prueba (Python)</w:t>
      </w:r>
    </w:p>
    <w:tbl>
      <w:tblPr>
        <w:tblStyle w:val="TableGrid"/>
        <w:tblW w:type="auto" w:w="0"/>
        <w:tblLook w:firstColumn="1" w:firstRow="1" w:lastColumn="0" w:lastRow="0" w:noHBand="0" w:noVBand="1" w:val="04A0"/>
      </w:tblPr>
      <w:tblGrid>
        <w:gridCol w:w="9760"/>
      </w:tblGrid>
      <w:tr>
        <w:trPr>
          <w:cantSplit/>
        </w:trPr>
        <w:tc>
          <w:tcPr>
            <w:tcW w:type="dxa" w:w="9760"/>
            <w:shd w:val="clear" w:fill="F3F4F6"/>
          </w:tcPr>
          <w:p>
            <w:r>
              <w:rPr>
                <w:rFonts w:ascii="Consolas" w:hAnsi="Consolas"/>
                <w:color w:val="4B5563"/>
                <w:sz w:val="16"/>
              </w:rPr>
              <w:t># backend/tests/test_unitarias.py  — caso de prueba (pytest es el driver)</w:t>
              <w:br/>
            </w:r>
            <w:r>
              <w:rPr>
                <w:rFonts w:ascii="Consolas" w:hAnsi="Consolas"/>
                <w:sz w:val="16"/>
              </w:rPr>
              <w:t>@pytest.mark.parametrize("stock, minimo, esperado", [</w:t>
              <w:br/>
            </w:r>
            <w:r>
              <w:rPr>
                <w:rFonts w:ascii="Consolas" w:hAnsi="Consolas"/>
                <w:sz w:val="16"/>
              </w:rPr>
              <w:t xml:space="preserve">    (0, 5, "AGOTADO"),     # sin stock</w:t>
              <w:br/>
            </w:r>
            <w:r>
              <w:rPr>
                <w:rFonts w:ascii="Consolas" w:hAnsi="Consolas"/>
                <w:sz w:val="16"/>
              </w:rPr>
              <w:t xml:space="preserve">    (-1, 5, "AGOTADO"),    # valor límite por debajo de cero</w:t>
              <w:br/>
            </w:r>
            <w:r>
              <w:rPr>
                <w:rFonts w:ascii="Consolas" w:hAnsi="Consolas"/>
                <w:sz w:val="16"/>
              </w:rPr>
              <w:t xml:space="preserve">    (5, 5, "BAJO"),        # justo en el mínimo</w:t>
              <w:br/>
            </w:r>
            <w:r>
              <w:rPr>
                <w:rFonts w:ascii="Consolas" w:hAnsi="Consolas"/>
                <w:sz w:val="16"/>
              </w:rPr>
              <w:t xml:space="preserve">    (4.5, 5, "BAJO"),      # por debajo del mínimo</w:t>
              <w:br/>
            </w:r>
            <w:r>
              <w:rPr>
                <w:rFonts w:ascii="Consolas" w:hAnsi="Consolas"/>
                <w:sz w:val="16"/>
              </w:rPr>
              <w:t xml:space="preserve">    (5.001, 5, "OK"),      # apenas por encima del mínimo</w:t>
              <w:br/>
            </w:r>
            <w:r>
              <w:rPr>
                <w:rFonts w:ascii="Consolas" w:hAnsi="Consolas"/>
                <w:sz w:val="16"/>
              </w:rPr>
              <w:t xml:space="preserve">    (10, 0, "OK"),         # sin mínimo definido</w:t>
              <w:br/>
            </w:r>
            <w:r>
              <w:rPr>
                <w:rFonts w:ascii="Consolas" w:hAnsi="Consolas"/>
                <w:sz w:val="16"/>
              </w:rPr>
              <w:t>])</w:t>
              <w:br/>
            </w:r>
            <w:r>
              <w:rPr>
                <w:rFonts w:ascii="Consolas" w:hAnsi="Consolas"/>
                <w:sz w:val="16"/>
              </w:rPr>
              <w:t>def test_cpu_03_8_1_estado_stock(stock, minimo, esperado):</w:t>
              <w:br/>
            </w:r>
            <w:r>
              <w:rPr>
                <w:rFonts w:ascii="Consolas" w:hAnsi="Consolas"/>
                <w:color w:val="4B5563"/>
                <w:sz w:val="16"/>
              </w:rPr>
              <w:t xml:space="preserve">    """CPU-03.8-1 | RF-03.8 | Clasifica AGOTADO / BAJO / OK en los valores límite."""</w:t>
              <w:br/>
            </w:r>
            <w:r>
              <w:rPr>
                <w:rFonts w:ascii="Consolas" w:hAnsi="Consolas"/>
                <w:sz w:val="16"/>
              </w:rPr>
              <w:t xml:space="preserve">    assert _insumo(stock, minimo).estado_stock == esperado</w:t>
            </w:r>
          </w:p>
        </w:tc>
      </w:tr>
    </w:tbl>
    <w:p>
      <w:pPr>
        <w:jc w:val="center"/>
      </w:pPr>
      <w:r>
        <w:rPr>
          <w:i/>
          <w:sz w:val="18"/>
        </w:rPr>
        <w:t>Figura 2 – Caso de prueba con pytest y datos parametrizados</w:t>
      </w:r>
    </w:p>
    <w:p>
      <w:r>
        <w:t>La Figura 3 prueba la regla «el inventario nunca queda negativo». La unidad registrar_movimiento guarda un movimiento en la base de datos; para probarla de forma aislada, la sesión de la base se reemplaza por un stub que solo anota lo que se le agrega. La prueba verifica que, ante una salida mayor al stock, la unidad lanza el error y no deja nada modificado.</w:t>
      </w:r>
    </w:p>
    <w:tbl>
      <w:tblPr>
        <w:tblStyle w:val="TableGrid"/>
        <w:tblW w:type="auto" w:w="0"/>
        <w:tblLook w:firstColumn="1" w:firstRow="1" w:lastColumn="0" w:lastRow="0" w:noHBand="0" w:noVBand="1" w:val="04A0"/>
      </w:tblPr>
      <w:tblGrid>
        <w:gridCol w:w="9760"/>
      </w:tblGrid>
      <w:tr>
        <w:trPr>
          <w:cantSplit/>
        </w:trPr>
        <w:tc>
          <w:tcPr>
            <w:tcW w:type="dxa" w:w="9760"/>
            <w:shd w:val="clear" w:fill="F3F4F6"/>
          </w:tcPr>
          <w:p>
            <w:r>
              <w:rPr>
                <w:rFonts w:ascii="Consolas" w:hAnsi="Consolas"/>
                <w:sz w:val="16"/>
              </w:rPr>
              <w:t>@pytest.fixture()</w:t>
              <w:br/>
            </w:r>
            <w:r>
              <w:rPr>
                <w:rFonts w:ascii="Consolas" w:hAnsi="Consolas"/>
                <w:sz w:val="16"/>
              </w:rPr>
              <w:t>def sesion_falsa(monkeypatch):</w:t>
              <w:br/>
            </w:r>
            <w:r>
              <w:rPr>
                <w:rFonts w:ascii="Consolas" w:hAnsi="Consolas"/>
                <w:color w:val="4B5563"/>
                <w:sz w:val="16"/>
              </w:rPr>
              <w:t xml:space="preserve">    """Stub de db.session: guarda lo que se le agrega en una lista, sin tocar la base."""</w:t>
              <w:br/>
            </w:r>
            <w:r>
              <w:rPr>
                <w:rFonts w:ascii="Consolas" w:hAnsi="Consolas"/>
                <w:sz w:val="16"/>
              </w:rPr>
              <w:t xml:space="preserve">    agregados = []</w:t>
              <w:br/>
            </w:r>
            <w:r>
              <w:rPr>
                <w:rFonts w:ascii="Consolas" w:hAnsi="Consolas"/>
                <w:sz w:val="16"/>
              </w:rPr>
              <w:t xml:space="preserve">    monkeypatch.setattr(servicio_inventario.db, "session", SimpleNamespace(add=agregados.append))</w:t>
              <w:br/>
            </w:r>
            <w:r>
              <w:rPr>
                <w:rFonts w:ascii="Consolas" w:hAnsi="Consolas"/>
                <w:sz w:val="16"/>
              </w:rPr>
              <w:t xml:space="preserve">    return agregados</w:t>
              <w:br/>
            </w:r>
            <w:r>
              <w:rPr>
                <w:rFonts w:ascii="Consolas" w:hAnsi="Consolas"/>
                <w:sz w:val="16"/>
              </w:rPr>
              <w:br/>
            </w:r>
            <w:r>
              <w:rPr>
                <w:rFonts w:ascii="Consolas" w:hAnsi="Consolas"/>
                <w:sz w:val="16"/>
              </w:rPr>
              <w:br/>
            </w:r>
            <w:r>
              <w:rPr>
                <w:rFonts w:ascii="Consolas" w:hAnsi="Consolas"/>
                <w:sz w:val="16"/>
              </w:rPr>
              <w:t>def test_cpu_03_5_2_salida_sin_stock(sesion_falsa):</w:t>
              <w:br/>
            </w:r>
            <w:r>
              <w:rPr>
                <w:rFonts w:ascii="Consolas" w:hAnsi="Consolas"/>
                <w:color w:val="4B5563"/>
                <w:sz w:val="16"/>
              </w:rPr>
              <w:t xml:space="preserve">    """CPU-03.5-2 | RF-03.5 | Una SALIDA mayor al stock lanza StockInsuficiente y no cambia nada."""</w:t>
              <w:br/>
            </w:r>
            <w:r>
              <w:rPr>
                <w:rFonts w:ascii="Consolas" w:hAnsi="Consolas"/>
                <w:sz w:val="16"/>
              </w:rPr>
              <w:t xml:space="preserve">    arroz = _insumo(3)</w:t>
              <w:br/>
            </w:r>
            <w:r>
              <w:rPr>
                <w:rFonts w:ascii="Consolas" w:hAnsi="Consolas"/>
                <w:sz w:val="16"/>
              </w:rPr>
              <w:t xml:space="preserve">    with pytest.raises(StockInsuficiente, match="hay 3 KG y se necesitan 3.5"):</w:t>
              <w:br/>
            </w:r>
            <w:r>
              <w:rPr>
                <w:rFonts w:ascii="Consolas" w:hAnsi="Consolas"/>
                <w:sz w:val="16"/>
              </w:rPr>
              <w:t xml:space="preserve">        registrar_movimiento(arroz, "SALIDA", "CONSUMO", 3.5, usuario_id=1)</w:t>
              <w:br/>
            </w:r>
            <w:r>
              <w:rPr>
                <w:rFonts w:ascii="Consolas" w:hAnsi="Consolas"/>
                <w:sz w:val="16"/>
              </w:rPr>
              <w:t xml:space="preserve">    assert arroz.stock_actual == 3        # la unidad no modificó el insumo</w:t>
              <w:br/>
            </w:r>
            <w:r>
              <w:rPr>
                <w:rFonts w:ascii="Consolas" w:hAnsi="Consolas"/>
                <w:sz w:val="16"/>
              </w:rPr>
              <w:t xml:space="preserve">    assert sesion_falsa == []             # ni dejó un movimiento a medias</w:t>
            </w:r>
          </w:p>
        </w:tc>
      </w:tr>
    </w:tbl>
    <w:p>
      <w:pPr>
        <w:jc w:val="center"/>
      </w:pPr>
      <w:r>
        <w:rPr>
          <w:i/>
          <w:sz w:val="18"/>
        </w:rPr>
        <w:t>Figura 3 – Caso de prueba con un stub de la base de datos</w:t>
      </w:r>
    </w:p>
    <w:tbl>
      <w:tblPr>
        <w:tblStyle w:val="TableGrid"/>
        <w:tblW w:type="auto" w:w="0"/>
        <w:tblLook w:firstColumn="1" w:firstRow="1" w:lastColumn="0" w:lastRow="0" w:noHBand="0" w:noVBand="1" w:val="04A0"/>
      </w:tblPr>
      <w:tblGrid>
        <w:gridCol w:w="9760"/>
      </w:tblGrid>
      <w:tr>
        <w:trPr>
          <w:cantSplit/>
        </w:trPr>
        <w:tc>
          <w:tcPr>
            <w:tcW w:type="dxa" w:w="9760"/>
            <w:shd w:val="clear" w:fill="F3F4F6"/>
          </w:tcPr>
          <w:p>
            <w:r>
              <w:rPr>
                <w:rFonts w:ascii="Consolas" w:hAnsi="Consolas"/>
                <w:sz w:val="16"/>
              </w:rPr>
              <w:t>&gt; pytest tests/test_unitarias.py -v</w:t>
              <w:br/>
            </w:r>
            <w:r>
              <w:rPr>
                <w:rFonts w:ascii="Consolas" w:hAnsi="Consolas"/>
                <w:sz w:val="16"/>
              </w:rPr>
              <w:t>tests/test_unitarias.py::test_cpu_03_8_1_estado_stock[0-5-AGOTADO] PASSED</w:t>
              <w:br/>
            </w:r>
            <w:r>
              <w:rPr>
                <w:rFonts w:ascii="Consolas" w:hAnsi="Consolas"/>
                <w:sz w:val="16"/>
              </w:rPr>
              <w:t>tests/test_unitarias.py::test_cpu_03_8_1_estado_stock[-1-5-AGOTADO] PASSED</w:t>
              <w:br/>
            </w:r>
            <w:r>
              <w:rPr>
                <w:rFonts w:ascii="Consolas" w:hAnsi="Consolas"/>
                <w:sz w:val="16"/>
              </w:rPr>
              <w:t>tests/test_unitarias.py::test_cpu_03_8_1_estado_stock[5-5-BAJO] PASSED</w:t>
              <w:br/>
            </w:r>
            <w:r>
              <w:rPr>
                <w:rFonts w:ascii="Consolas" w:hAnsi="Consolas"/>
                <w:sz w:val="16"/>
              </w:rPr>
              <w:t>...</w:t>
              <w:br/>
            </w:r>
            <w:r>
              <w:rPr>
                <w:rFonts w:ascii="Consolas" w:hAnsi="Consolas"/>
                <w:sz w:val="16"/>
              </w:rPr>
              <w:t>tests/test_unitarias.py::test_cpu_11_1_2_fecha_invalida[ayer] PASSED</w:t>
              <w:br/>
            </w:r>
            <w:r>
              <w:rPr>
                <w:rFonts w:ascii="Consolas" w:hAnsi="Consolas"/>
                <w:sz w:val="16"/>
              </w:rPr>
              <w:t>============================= 41 passed in 0.48s ==============================</w:t>
            </w:r>
          </w:p>
        </w:tc>
      </w:tr>
    </w:tbl>
    <w:p>
      <w:pPr>
        <w:jc w:val="center"/>
      </w:pPr>
      <w:r>
        <w:rPr>
          <w:i/>
          <w:sz w:val="18"/>
        </w:rPr>
        <w:t>Figura 4 – Ejecución de la suite unitaria</w:t>
      </w:r>
    </w:p>
    <w:p>
      <w:pPr>
        <w:pStyle w:val="Heading2"/>
      </w:pPr>
      <w:r>
        <w:t>5.5 Resultados por unidad</w:t>
      </w:r>
    </w:p>
    <w:tbl>
      <w:tblPr>
        <w:tblStyle w:val="TableGrid"/>
        <w:tblW w:type="auto" w:w="0"/>
        <w:tblLook w:firstColumn="1" w:firstRow="1" w:lastColumn="0" w:lastRow="0" w:noHBand="0" w:noVBand="1" w:val="04A0"/>
      </w:tblPr>
      <w:tblGrid>
        <w:gridCol w:w="1952"/>
        <w:gridCol w:w="1952"/>
        <w:gridCol w:w="1952"/>
        <w:gridCol w:w="1952"/>
        <w:gridCol w:w="1952"/>
      </w:tblGrid>
      <w:tr>
        <w:tc>
          <w:tcPr>
            <w:tcW w:type="dxa" w:w="2381"/>
            <w:shd w:val="clear" w:color="auto" w:fill="F5DED5"/>
          </w:tcPr>
          <w:p>
            <w:r/>
            <w:r>
              <w:rPr>
                <w:b/>
                <w:sz w:val="16"/>
              </w:rPr>
              <w:t>Unidad bajo prueba</w:t>
            </w:r>
          </w:p>
        </w:tc>
        <w:tc>
          <w:tcPr>
            <w:tcW w:type="dxa" w:w="1247"/>
            <w:shd w:val="clear" w:color="auto" w:fill="F5DED5"/>
          </w:tcPr>
          <w:p>
            <w:r/>
            <w:r>
              <w:rPr>
                <w:b/>
                <w:sz w:val="16"/>
              </w:rPr>
              <w:t>Requisito</w:t>
            </w:r>
          </w:p>
        </w:tc>
        <w:tc>
          <w:tcPr>
            <w:tcW w:type="dxa" w:w="3175"/>
            <w:shd w:val="clear" w:color="auto" w:fill="F5DED5"/>
          </w:tcPr>
          <w:p>
            <w:r/>
            <w:r>
              <w:rPr>
                <w:b/>
                <w:sz w:val="16"/>
              </w:rPr>
              <w:t>Técnica de diseño de los datos</w:t>
            </w:r>
          </w:p>
        </w:tc>
        <w:tc>
          <w:tcPr>
            <w:tcW w:type="dxa" w:w="1020"/>
            <w:shd w:val="clear" w:color="auto" w:fill="F5DED5"/>
          </w:tcPr>
          <w:p>
            <w:r/>
            <w:r>
              <w:rPr>
                <w:b/>
                <w:sz w:val="16"/>
              </w:rPr>
              <w:t>Casos / ejec.</w:t>
            </w:r>
          </w:p>
        </w:tc>
        <w:tc>
          <w:tcPr>
            <w:tcW w:type="dxa" w:w="1247"/>
            <w:shd w:val="clear" w:color="auto" w:fill="F5DED5"/>
          </w:tcPr>
          <w:p>
            <w:r/>
            <w:r>
              <w:rPr>
                <w:b/>
                <w:sz w:val="16"/>
              </w:rPr>
              <w:t>Resultado</w:t>
            </w:r>
          </w:p>
        </w:tc>
      </w:tr>
      <w:tr>
        <w:tc>
          <w:tcPr>
            <w:tcW w:type="dxa" w:w="2381"/>
          </w:tcPr>
          <w:p>
            <w:r/>
            <w:r>
              <w:rPr>
                <w:sz w:val="16"/>
              </w:rPr>
              <w:t>Insumo.estado_stock</w:t>
            </w:r>
          </w:p>
        </w:tc>
        <w:tc>
          <w:tcPr>
            <w:tcW w:type="dxa" w:w="1247"/>
          </w:tcPr>
          <w:p>
            <w:r/>
            <w:r>
              <w:rPr>
                <w:sz w:val="16"/>
              </w:rPr>
              <w:t>RF-03.8</w:t>
            </w:r>
          </w:p>
        </w:tc>
        <w:tc>
          <w:tcPr>
            <w:tcW w:type="dxa" w:w="3175"/>
          </w:tcPr>
          <w:p>
            <w:r/>
            <w:r>
              <w:rPr>
                <w:sz w:val="16"/>
              </w:rPr>
              <w:t>Caja negra: valores límite (0, mínimo, mínimo + 0,001)</w:t>
            </w:r>
          </w:p>
        </w:tc>
        <w:tc>
          <w:tcPr>
            <w:tcW w:type="dxa" w:w="1020"/>
          </w:tcPr>
          <w:p>
            <w:r/>
            <w:r>
              <w:rPr>
                <w:sz w:val="16"/>
              </w:rPr>
              <w:t>1 / 6</w:t>
            </w:r>
          </w:p>
        </w:tc>
        <w:tc>
          <w:tcPr>
            <w:tcW w:type="dxa" w:w="1247"/>
          </w:tcPr>
          <w:p>
            <w:r/>
            <w:r>
              <w:rPr>
                <w:sz w:val="16"/>
              </w:rPr>
              <w:t>Aprobada</w:t>
            </w:r>
          </w:p>
        </w:tc>
      </w:tr>
      <w:tr>
        <w:tc>
          <w:tcPr>
            <w:tcW w:type="dxa" w:w="2381"/>
          </w:tcPr>
          <w:p>
            <w:r/>
            <w:r>
              <w:rPr>
                <w:sz w:val="16"/>
              </w:rPr>
              <w:t>registrar_movimiento (ENTRADA)</w:t>
            </w:r>
          </w:p>
        </w:tc>
        <w:tc>
          <w:tcPr>
            <w:tcW w:type="dxa" w:w="1247"/>
          </w:tcPr>
          <w:p>
            <w:r/>
            <w:r>
              <w:rPr>
                <w:sz w:val="16"/>
              </w:rPr>
              <w:t>RF-03.4</w:t>
            </w:r>
          </w:p>
        </w:tc>
        <w:tc>
          <w:tcPr>
            <w:tcW w:type="dxa" w:w="3175"/>
          </w:tcPr>
          <w:p>
            <w:r/>
            <w:r>
              <w:rPr>
                <w:sz w:val="16"/>
              </w:rPr>
              <w:t>Caja negra + stub de la sesión de base de datos</w:t>
            </w:r>
          </w:p>
        </w:tc>
        <w:tc>
          <w:tcPr>
            <w:tcW w:type="dxa" w:w="1020"/>
          </w:tcPr>
          <w:p>
            <w:r/>
            <w:r>
              <w:rPr>
                <w:sz w:val="16"/>
              </w:rPr>
              <w:t>1 / 1</w:t>
            </w:r>
          </w:p>
        </w:tc>
        <w:tc>
          <w:tcPr>
            <w:tcW w:type="dxa" w:w="1247"/>
          </w:tcPr>
          <w:p>
            <w:r/>
            <w:r>
              <w:rPr>
                <w:sz w:val="16"/>
              </w:rPr>
              <w:t>Aprobada</w:t>
            </w:r>
          </w:p>
        </w:tc>
      </w:tr>
      <w:tr>
        <w:tc>
          <w:tcPr>
            <w:tcW w:type="dxa" w:w="2381"/>
          </w:tcPr>
          <w:p>
            <w:r/>
            <w:r>
              <w:rPr>
                <w:sz w:val="16"/>
              </w:rPr>
              <w:t>registrar_movimiento (SALIDA) y numero()</w:t>
            </w:r>
          </w:p>
        </w:tc>
        <w:tc>
          <w:tcPr>
            <w:tcW w:type="dxa" w:w="1247"/>
          </w:tcPr>
          <w:p>
            <w:r/>
            <w:r>
              <w:rPr>
                <w:sz w:val="16"/>
              </w:rPr>
              <w:t>RF-03.5</w:t>
            </w:r>
          </w:p>
        </w:tc>
        <w:tc>
          <w:tcPr>
            <w:tcW w:type="dxa" w:w="3175"/>
          </w:tcPr>
          <w:p>
            <w:r/>
            <w:r>
              <w:rPr>
                <w:sz w:val="16"/>
              </w:rPr>
              <w:t>Valores límite (stock exacto, stock − 0,5) + stub</w:t>
            </w:r>
          </w:p>
        </w:tc>
        <w:tc>
          <w:tcPr>
            <w:tcW w:type="dxa" w:w="1020"/>
          </w:tcPr>
          <w:p>
            <w:r/>
            <w:r>
              <w:rPr>
                <w:sz w:val="16"/>
              </w:rPr>
              <w:t>4 / 6</w:t>
            </w:r>
          </w:p>
        </w:tc>
        <w:tc>
          <w:tcPr>
            <w:tcW w:type="dxa" w:w="1247"/>
          </w:tcPr>
          <w:p>
            <w:r/>
            <w:r>
              <w:rPr>
                <w:sz w:val="16"/>
              </w:rPr>
              <w:t>Aprobada</w:t>
            </w:r>
          </w:p>
        </w:tc>
      </w:tr>
      <w:tr>
        <w:tc>
          <w:tcPr>
            <w:tcW w:type="dxa" w:w="2381"/>
          </w:tcPr>
          <w:p>
            <w:r/>
            <w:r>
              <w:rPr>
                <w:sz w:val="16"/>
              </w:rPr>
              <w:t>Producto.costo y Producto.porciones_posibles</w:t>
            </w:r>
          </w:p>
        </w:tc>
        <w:tc>
          <w:tcPr>
            <w:tcW w:type="dxa" w:w="1247"/>
          </w:tcPr>
          <w:p>
            <w:r/>
            <w:r>
              <w:rPr>
                <w:sz w:val="16"/>
              </w:rPr>
              <w:t>RF-04.4</w:t>
            </w:r>
          </w:p>
        </w:tc>
        <w:tc>
          <w:tcPr>
            <w:tcW w:type="dxa" w:w="3175"/>
          </w:tcPr>
          <w:p>
            <w:r/>
            <w:r>
              <w:rPr>
                <w:sz w:val="16"/>
              </w:rPr>
              <w:t>Particiones: qué insumo limita; sin receta</w:t>
            </w:r>
          </w:p>
        </w:tc>
        <w:tc>
          <w:tcPr>
            <w:tcW w:type="dxa" w:w="1020"/>
          </w:tcPr>
          <w:p>
            <w:r/>
            <w:r>
              <w:rPr>
                <w:sz w:val="16"/>
              </w:rPr>
              <w:t>3 / 5</w:t>
            </w:r>
          </w:p>
        </w:tc>
        <w:tc>
          <w:tcPr>
            <w:tcW w:type="dxa" w:w="1247"/>
          </w:tcPr>
          <w:p>
            <w:r/>
            <w:r>
              <w:rPr>
                <w:sz w:val="16"/>
              </w:rPr>
              <w:t>Aprobada</w:t>
            </w:r>
          </w:p>
        </w:tc>
      </w:tr>
      <w:tr>
        <w:tc>
          <w:tcPr>
            <w:tcW w:type="dxa" w:w="2381"/>
          </w:tcPr>
          <w:p>
            <w:r/>
            <w:r>
              <w:rPr>
                <w:sz w:val="16"/>
              </w:rPr>
              <w:t>estado_pago y pagado</w:t>
            </w:r>
          </w:p>
        </w:tc>
        <w:tc>
          <w:tcPr>
            <w:tcW w:type="dxa" w:w="1247"/>
          </w:tcPr>
          <w:p>
            <w:r/>
            <w:r>
              <w:rPr>
                <w:sz w:val="16"/>
              </w:rPr>
              <w:t>RF-09.4</w:t>
            </w:r>
          </w:p>
        </w:tc>
        <w:tc>
          <w:tcPr>
            <w:tcW w:type="dxa" w:w="3175"/>
          </w:tcPr>
          <w:p>
            <w:r/>
            <w:r>
              <w:rPr>
                <w:sz w:val="16"/>
              </w:rPr>
              <w:t>Particiones: sin pago, parcial, total, anulado, de más + stub de la orden</w:t>
            </w:r>
          </w:p>
        </w:tc>
        <w:tc>
          <w:tcPr>
            <w:tcW w:type="dxa" w:w="1020"/>
          </w:tcPr>
          <w:p>
            <w:r/>
            <w:r>
              <w:rPr>
                <w:sz w:val="16"/>
              </w:rPr>
              <w:t>2 / 6</w:t>
            </w:r>
          </w:p>
        </w:tc>
        <w:tc>
          <w:tcPr>
            <w:tcW w:type="dxa" w:w="1247"/>
          </w:tcPr>
          <w:p>
            <w:r/>
            <w:r>
              <w:rPr>
                <w:sz w:val="16"/>
              </w:rPr>
              <w:t>Aprobada</w:t>
            </w:r>
          </w:p>
        </w:tc>
      </w:tr>
      <w:tr>
        <w:tc>
          <w:tcPr>
            <w:tcW w:type="dxa" w:w="2381"/>
          </w:tcPr>
          <w:p>
            <w:r/>
            <w:r>
              <w:rPr>
                <w:sz w:val="16"/>
              </w:rPr>
              <w:t>registrar_pago (validaciones)</w:t>
            </w:r>
          </w:p>
        </w:tc>
        <w:tc>
          <w:tcPr>
            <w:tcW w:type="dxa" w:w="1247"/>
          </w:tcPr>
          <w:p>
            <w:r/>
            <w:r>
              <w:rPr>
                <w:sz w:val="16"/>
              </w:rPr>
              <w:t>RF-09.1, RF-09.2</w:t>
            </w:r>
          </w:p>
        </w:tc>
        <w:tc>
          <w:tcPr>
            <w:tcW w:type="dxa" w:w="3175"/>
          </w:tcPr>
          <w:p>
            <w:r/>
            <w:r>
              <w:rPr>
                <w:sz w:val="16"/>
              </w:rPr>
              <w:t>Caja negra: una partición inválida por regla + stub</w:t>
            </w:r>
          </w:p>
        </w:tc>
        <w:tc>
          <w:tcPr>
            <w:tcW w:type="dxa" w:w="1020"/>
          </w:tcPr>
          <w:p>
            <w:r/>
            <w:r>
              <w:rPr>
                <w:sz w:val="16"/>
              </w:rPr>
              <w:t>1 / 4</w:t>
            </w:r>
          </w:p>
        </w:tc>
        <w:tc>
          <w:tcPr>
            <w:tcW w:type="dxa" w:w="1247"/>
          </w:tcPr>
          <w:p>
            <w:r/>
            <w:r>
              <w:rPr>
                <w:sz w:val="16"/>
              </w:rPr>
              <w:t>Aprobada</w:t>
            </w:r>
          </w:p>
        </w:tc>
      </w:tr>
      <w:tr>
        <w:tc>
          <w:tcPr>
            <w:tcW w:type="dxa" w:w="2381"/>
          </w:tcPr>
          <w:p>
            <w:r/>
            <w:r>
              <w:rPr>
                <w:sz w:val="16"/>
              </w:rPr>
              <w:t>Pago.METODOS</w:t>
            </w:r>
          </w:p>
        </w:tc>
        <w:tc>
          <w:tcPr>
            <w:tcW w:type="dxa" w:w="1247"/>
          </w:tcPr>
          <w:p>
            <w:r/>
            <w:r>
              <w:rPr>
                <w:sz w:val="16"/>
              </w:rPr>
              <w:t>RF-09.2</w:t>
            </w:r>
          </w:p>
        </w:tc>
        <w:tc>
          <w:tcPr>
            <w:tcW w:type="dxa" w:w="3175"/>
          </w:tcPr>
          <w:p>
            <w:r/>
            <w:r>
              <w:rPr>
                <w:sz w:val="16"/>
              </w:rPr>
              <w:t>Verificación de la especificación</w:t>
            </w:r>
          </w:p>
        </w:tc>
        <w:tc>
          <w:tcPr>
            <w:tcW w:type="dxa" w:w="1020"/>
          </w:tcPr>
          <w:p>
            <w:r/>
            <w:r>
              <w:rPr>
                <w:sz w:val="16"/>
              </w:rPr>
              <w:t>1 / 1</w:t>
            </w:r>
          </w:p>
        </w:tc>
        <w:tc>
          <w:tcPr>
            <w:tcW w:type="dxa" w:w="1247"/>
          </w:tcPr>
          <w:p>
            <w:r/>
            <w:r>
              <w:rPr>
                <w:sz w:val="16"/>
              </w:rPr>
              <w:t>Aprobada</w:t>
            </w:r>
          </w:p>
        </w:tc>
      </w:tr>
      <w:tr>
        <w:tc>
          <w:tcPr>
            <w:tcW w:type="dxa" w:w="2381"/>
          </w:tcPr>
          <w:p>
            <w:r/>
            <w:r>
              <w:rPr>
                <w:sz w:val="16"/>
              </w:rPr>
              <w:t>Máquinas de estado de compras y domicilios</w:t>
            </w:r>
          </w:p>
        </w:tc>
        <w:tc>
          <w:tcPr>
            <w:tcW w:type="dxa" w:w="1247"/>
          </w:tcPr>
          <w:p>
            <w:r/>
            <w:r>
              <w:rPr>
                <w:sz w:val="16"/>
              </w:rPr>
              <w:t>RF-02.7, RF-08.6</w:t>
            </w:r>
          </w:p>
        </w:tc>
        <w:tc>
          <w:tcPr>
            <w:tcW w:type="dxa" w:w="3175"/>
          </w:tcPr>
          <w:p>
            <w:r/>
            <w:r>
              <w:rPr>
                <w:sz w:val="16"/>
              </w:rPr>
              <w:t>Caja blanca: recorrido de todas las transiciones</w:t>
            </w:r>
          </w:p>
        </w:tc>
        <w:tc>
          <w:tcPr>
            <w:tcW w:type="dxa" w:w="1020"/>
          </w:tcPr>
          <w:p>
            <w:r/>
            <w:r>
              <w:rPr>
                <w:sz w:val="16"/>
              </w:rPr>
              <w:t>2 / 3</w:t>
            </w:r>
          </w:p>
        </w:tc>
        <w:tc>
          <w:tcPr>
            <w:tcW w:type="dxa" w:w="1247"/>
          </w:tcPr>
          <w:p>
            <w:r/>
            <w:r>
              <w:rPr>
                <w:sz w:val="16"/>
              </w:rPr>
              <w:t>Aprobada</w:t>
            </w:r>
          </w:p>
        </w:tc>
      </w:tr>
      <w:tr>
        <w:tc>
          <w:tcPr>
            <w:tcW w:type="dxa" w:w="2381"/>
          </w:tcPr>
          <w:p>
            <w:r/>
            <w:r>
              <w:rPr>
                <w:sz w:val="16"/>
              </w:rPr>
              <w:t>Usuario.set_password / check_password</w:t>
            </w:r>
          </w:p>
        </w:tc>
        <w:tc>
          <w:tcPr>
            <w:tcW w:type="dxa" w:w="1247"/>
          </w:tcPr>
          <w:p>
            <w:r/>
            <w:r>
              <w:rPr>
                <w:sz w:val="16"/>
              </w:rPr>
              <w:t>RF-01.1, RF-01.4</w:t>
            </w:r>
          </w:p>
        </w:tc>
        <w:tc>
          <w:tcPr>
            <w:tcW w:type="dxa" w:w="3175"/>
          </w:tcPr>
          <w:p>
            <w:r/>
            <w:r>
              <w:rPr>
                <w:sz w:val="16"/>
              </w:rPr>
              <w:t>Caja negra: clave correcta, distinta, misma clave dos veces</w:t>
            </w:r>
          </w:p>
        </w:tc>
        <w:tc>
          <w:tcPr>
            <w:tcW w:type="dxa" w:w="1020"/>
          </w:tcPr>
          <w:p>
            <w:r/>
            <w:r>
              <w:rPr>
                <w:sz w:val="16"/>
              </w:rPr>
              <w:t>2 / 2</w:t>
            </w:r>
          </w:p>
        </w:tc>
        <w:tc>
          <w:tcPr>
            <w:tcW w:type="dxa" w:w="1247"/>
          </w:tcPr>
          <w:p>
            <w:r/>
            <w:r>
              <w:rPr>
                <w:sz w:val="16"/>
              </w:rPr>
              <w:t>Aprobada</w:t>
            </w:r>
          </w:p>
        </w:tc>
      </w:tr>
      <w:tr>
        <w:tc>
          <w:tcPr>
            <w:tcW w:type="dxa" w:w="2381"/>
          </w:tcPr>
          <w:p>
            <w:r/>
            <w:r>
              <w:rPr>
                <w:sz w:val="16"/>
              </w:rPr>
              <w:t>filtrar_por_fechas</w:t>
            </w:r>
          </w:p>
        </w:tc>
        <w:tc>
          <w:tcPr>
            <w:tcW w:type="dxa" w:w="1247"/>
          </w:tcPr>
          <w:p>
            <w:r/>
            <w:r>
              <w:rPr>
                <w:sz w:val="16"/>
              </w:rPr>
              <w:t>RF-10.4, RF-11.2</w:t>
            </w:r>
          </w:p>
        </w:tc>
        <w:tc>
          <w:tcPr>
            <w:tcW w:type="dxa" w:w="3175"/>
          </w:tcPr>
          <w:p>
            <w:r/>
            <w:r>
              <w:rPr>
                <w:sz w:val="16"/>
              </w:rPr>
              <w:t>Particiones de los parámetros + stubs de consulta y columna SQL</w:t>
            </w:r>
          </w:p>
        </w:tc>
        <w:tc>
          <w:tcPr>
            <w:tcW w:type="dxa" w:w="1020"/>
          </w:tcPr>
          <w:p>
            <w:r/>
            <w:r>
              <w:rPr>
                <w:sz w:val="16"/>
              </w:rPr>
              <w:t>2 / 7</w:t>
            </w:r>
          </w:p>
        </w:tc>
        <w:tc>
          <w:tcPr>
            <w:tcW w:type="dxa" w:w="1247"/>
          </w:tcPr>
          <w:p>
            <w:r/>
            <w:r>
              <w:rPr>
                <w:sz w:val="16"/>
              </w:rPr>
              <w:t>Aprobada</w:t>
            </w:r>
          </w:p>
        </w:tc>
      </w:tr>
      <w:tr>
        <w:tc>
          <w:tcPr>
            <w:tcW w:type="dxa" w:w="2381"/>
          </w:tcPr>
          <w:p>
            <w:r/>
            <w:r>
              <w:rPr>
                <w:sz w:val="16"/>
              </w:rPr>
              <w:t>TOTAL</w:t>
            </w:r>
          </w:p>
        </w:tc>
        <w:tc>
          <w:tcPr>
            <w:tcW w:type="dxa" w:w="1247"/>
          </w:tcPr>
          <w:p>
            <w:r/>
            <w:r>
              <w:rPr>
                <w:sz w:val="16"/>
              </w:rPr>
            </w:r>
          </w:p>
        </w:tc>
        <w:tc>
          <w:tcPr>
            <w:tcW w:type="dxa" w:w="3175"/>
          </w:tcPr>
          <w:p>
            <w:r/>
            <w:r>
              <w:rPr>
                <w:sz w:val="16"/>
              </w:rPr>
            </w:r>
          </w:p>
        </w:tc>
        <w:tc>
          <w:tcPr>
            <w:tcW w:type="dxa" w:w="1020"/>
          </w:tcPr>
          <w:p>
            <w:r/>
            <w:r>
              <w:rPr>
                <w:sz w:val="16"/>
              </w:rPr>
              <w:t>19 / 41</w:t>
            </w:r>
          </w:p>
        </w:tc>
        <w:tc>
          <w:tcPr>
            <w:tcW w:type="dxa" w:w="1247"/>
          </w:tcPr>
          <w:p>
            <w:r/>
            <w:r>
              <w:rPr>
                <w:sz w:val="16"/>
              </w:rPr>
              <w:t>41 de 41</w:t>
            </w:r>
          </w:p>
        </w:tc>
      </w:tr>
    </w:tbl>
    <w:p>
      <w:r>
        <w:t>Cobertura de sentencias que logran solo las pruebas unitarias sobre cada archivo de reglas de negocio (caja blanca):</w:t>
      </w:r>
    </w:p>
    <w:tbl>
      <w:tblPr>
        <w:tblStyle w:val="TableGrid"/>
        <w:tblW w:type="auto" w:w="0"/>
        <w:tblLook w:firstColumn="1" w:firstRow="1" w:lastColumn="0" w:lastRow="0" w:noHBand="0" w:noVBand="1" w:val="04A0"/>
      </w:tblPr>
      <w:tblGrid>
        <w:gridCol w:w="2440"/>
        <w:gridCol w:w="2440"/>
        <w:gridCol w:w="2440"/>
        <w:gridCol w:w="2440"/>
      </w:tblGrid>
      <w:tr>
        <w:tc>
          <w:tcPr>
            <w:tcW w:type="dxa" w:w="4535"/>
            <w:shd w:val="clear" w:color="auto" w:fill="F5DED5"/>
          </w:tcPr>
          <w:p>
            <w:r/>
            <w:r>
              <w:rPr>
                <w:b/>
                <w:sz w:val="18"/>
              </w:rPr>
              <w:t>Archivo (unidades)</w:t>
            </w:r>
          </w:p>
        </w:tc>
        <w:tc>
          <w:tcPr>
            <w:tcW w:type="dxa" w:w="1417"/>
            <w:shd w:val="clear" w:color="auto" w:fill="F5DED5"/>
          </w:tcPr>
          <w:p>
            <w:r/>
            <w:r>
              <w:rPr>
                <w:b/>
                <w:sz w:val="18"/>
              </w:rPr>
              <w:t>Sentencias</w:t>
            </w:r>
          </w:p>
        </w:tc>
        <w:tc>
          <w:tcPr>
            <w:tcW w:type="dxa" w:w="1417"/>
            <w:shd w:val="clear" w:color="auto" w:fill="F5DED5"/>
          </w:tcPr>
          <w:p>
            <w:r/>
            <w:r>
              <w:rPr>
                <w:b/>
                <w:sz w:val="18"/>
              </w:rPr>
              <w:t>Cubiertas</w:t>
            </w:r>
          </w:p>
        </w:tc>
        <w:tc>
          <w:tcPr>
            <w:tcW w:type="dxa" w:w="1701"/>
            <w:shd w:val="clear" w:color="auto" w:fill="F5DED5"/>
          </w:tcPr>
          <w:p>
            <w:r/>
            <w:r>
              <w:rPr>
                <w:b/>
                <w:sz w:val="18"/>
              </w:rPr>
              <w:t>Cobertura</w:t>
            </w:r>
          </w:p>
        </w:tc>
      </w:tr>
      <w:tr>
        <w:tc>
          <w:tcPr>
            <w:tcW w:type="dxa" w:w="4535"/>
          </w:tcPr>
          <w:p>
            <w:r/>
            <w:r>
              <w:rPr>
                <w:sz w:val="18"/>
              </w:rPr>
              <w:t>services/inventario.py (registrar_movimiento, numero)</w:t>
            </w:r>
          </w:p>
        </w:tc>
        <w:tc>
          <w:tcPr>
            <w:tcW w:type="dxa" w:w="1417"/>
          </w:tcPr>
          <w:p>
            <w:r/>
            <w:r>
              <w:rPr>
                <w:sz w:val="18"/>
              </w:rPr>
              <w:t>17</w:t>
            </w:r>
          </w:p>
        </w:tc>
        <w:tc>
          <w:tcPr>
            <w:tcW w:type="dxa" w:w="1417"/>
          </w:tcPr>
          <w:p>
            <w:r/>
            <w:r>
              <w:rPr>
                <w:sz w:val="18"/>
              </w:rPr>
              <w:t>17</w:t>
            </w:r>
          </w:p>
        </w:tc>
        <w:tc>
          <w:tcPr>
            <w:tcW w:type="dxa" w:w="1701"/>
          </w:tcPr>
          <w:p>
            <w:r/>
            <w:r>
              <w:rPr>
                <w:sz w:val="18"/>
              </w:rPr>
              <w:t>100 %</w:t>
            </w:r>
          </w:p>
        </w:tc>
      </w:tr>
      <w:tr>
        <w:tc>
          <w:tcPr>
            <w:tcW w:type="dxa" w:w="4535"/>
          </w:tcPr>
          <w:p>
            <w:r/>
            <w:r>
              <w:rPr>
                <w:sz w:val="18"/>
              </w:rPr>
              <w:t>utils/fechas.py (filtrar_por_fechas)</w:t>
            </w:r>
          </w:p>
        </w:tc>
        <w:tc>
          <w:tcPr>
            <w:tcW w:type="dxa" w:w="1417"/>
          </w:tcPr>
          <w:p>
            <w:r/>
            <w:r>
              <w:rPr>
                <w:sz w:val="18"/>
              </w:rPr>
              <w:t>7</w:t>
            </w:r>
          </w:p>
        </w:tc>
        <w:tc>
          <w:tcPr>
            <w:tcW w:type="dxa" w:w="1417"/>
          </w:tcPr>
          <w:p>
            <w:r/>
            <w:r>
              <w:rPr>
                <w:sz w:val="18"/>
              </w:rPr>
              <w:t>7</w:t>
            </w:r>
          </w:p>
        </w:tc>
        <w:tc>
          <w:tcPr>
            <w:tcW w:type="dxa" w:w="1701"/>
          </w:tcPr>
          <w:p>
            <w:r/>
            <w:r>
              <w:rPr>
                <w:sz w:val="18"/>
              </w:rPr>
              <w:t>100 %</w:t>
            </w:r>
          </w:p>
        </w:tc>
      </w:tr>
      <w:tr>
        <w:tc>
          <w:tcPr>
            <w:tcW w:type="dxa" w:w="4535"/>
          </w:tcPr>
          <w:p>
            <w:r/>
            <w:r>
              <w:rPr>
                <w:sz w:val="18"/>
              </w:rPr>
              <w:t>models/inventario.py (Insumo.estado_stock)</w:t>
            </w:r>
          </w:p>
        </w:tc>
        <w:tc>
          <w:tcPr>
            <w:tcW w:type="dxa" w:w="1417"/>
          </w:tcPr>
          <w:p>
            <w:r/>
            <w:r>
              <w:rPr>
                <w:sz w:val="18"/>
              </w:rPr>
              <w:t>41</w:t>
            </w:r>
          </w:p>
        </w:tc>
        <w:tc>
          <w:tcPr>
            <w:tcW w:type="dxa" w:w="1417"/>
          </w:tcPr>
          <w:p>
            <w:r/>
            <w:r>
              <w:rPr>
                <w:sz w:val="18"/>
              </w:rPr>
              <w:t>39</w:t>
            </w:r>
          </w:p>
        </w:tc>
        <w:tc>
          <w:tcPr>
            <w:tcW w:type="dxa" w:w="1701"/>
          </w:tcPr>
          <w:p>
            <w:r/>
            <w:r>
              <w:rPr>
                <w:sz w:val="18"/>
              </w:rPr>
              <w:t>95 %</w:t>
            </w:r>
          </w:p>
        </w:tc>
      </w:tr>
      <w:tr>
        <w:tc>
          <w:tcPr>
            <w:tcW w:type="dxa" w:w="4535"/>
          </w:tcPr>
          <w:p>
            <w:r/>
            <w:r>
              <w:rPr>
                <w:sz w:val="18"/>
              </w:rPr>
              <w:t>models/usuarios.py (contraseñas)</w:t>
            </w:r>
          </w:p>
        </w:tc>
        <w:tc>
          <w:tcPr>
            <w:tcW w:type="dxa" w:w="1417"/>
          </w:tcPr>
          <w:p>
            <w:r/>
            <w:r>
              <w:rPr>
                <w:sz w:val="18"/>
              </w:rPr>
              <w:t>41</w:t>
            </w:r>
          </w:p>
        </w:tc>
        <w:tc>
          <w:tcPr>
            <w:tcW w:type="dxa" w:w="1417"/>
          </w:tcPr>
          <w:p>
            <w:r/>
            <w:r>
              <w:rPr>
                <w:sz w:val="18"/>
              </w:rPr>
              <w:t>38</w:t>
            </w:r>
          </w:p>
        </w:tc>
        <w:tc>
          <w:tcPr>
            <w:tcW w:type="dxa" w:w="1701"/>
          </w:tcPr>
          <w:p>
            <w:r/>
            <w:r>
              <w:rPr>
                <w:sz w:val="18"/>
              </w:rPr>
              <w:t>93 %</w:t>
            </w:r>
          </w:p>
        </w:tc>
      </w:tr>
      <w:tr>
        <w:tc>
          <w:tcPr>
            <w:tcW w:type="dxa" w:w="4535"/>
          </w:tcPr>
          <w:p>
            <w:r/>
            <w:r>
              <w:rPr>
                <w:sz w:val="18"/>
              </w:rPr>
              <w:t>models/productos.py (costo y porciones)</w:t>
            </w:r>
          </w:p>
        </w:tc>
        <w:tc>
          <w:tcPr>
            <w:tcW w:type="dxa" w:w="1417"/>
          </w:tcPr>
          <w:p>
            <w:r/>
            <w:r>
              <w:rPr>
                <w:sz w:val="18"/>
              </w:rPr>
              <w:t>40</w:t>
            </w:r>
          </w:p>
        </w:tc>
        <w:tc>
          <w:tcPr>
            <w:tcW w:type="dxa" w:w="1417"/>
          </w:tcPr>
          <w:p>
            <w:r/>
            <w:r>
              <w:rPr>
                <w:sz w:val="18"/>
              </w:rPr>
              <w:t>35</w:t>
            </w:r>
          </w:p>
        </w:tc>
        <w:tc>
          <w:tcPr>
            <w:tcW w:type="dxa" w:w="1701"/>
          </w:tcPr>
          <w:p>
            <w:r/>
            <w:r>
              <w:rPr>
                <w:sz w:val="18"/>
              </w:rPr>
              <w:t>88 %</w:t>
            </w:r>
          </w:p>
        </w:tc>
      </w:tr>
      <w:tr>
        <w:tc>
          <w:tcPr>
            <w:tcW w:type="dxa" w:w="4535"/>
          </w:tcPr>
          <w:p>
            <w:r/>
            <w:r>
              <w:rPr>
                <w:sz w:val="18"/>
              </w:rPr>
              <w:t>services/ventas.py (estado y validaciones de pago)</w:t>
            </w:r>
          </w:p>
        </w:tc>
        <w:tc>
          <w:tcPr>
            <w:tcW w:type="dxa" w:w="1417"/>
          </w:tcPr>
          <w:p>
            <w:r/>
            <w:r>
              <w:rPr>
                <w:sz w:val="18"/>
              </w:rPr>
              <w:t>60</w:t>
            </w:r>
          </w:p>
        </w:tc>
        <w:tc>
          <w:tcPr>
            <w:tcW w:type="dxa" w:w="1417"/>
          </w:tcPr>
          <w:p>
            <w:r/>
            <w:r>
              <w:rPr>
                <w:sz w:val="18"/>
              </w:rPr>
              <w:t>29</w:t>
            </w:r>
          </w:p>
        </w:tc>
        <w:tc>
          <w:tcPr>
            <w:tcW w:type="dxa" w:w="1701"/>
          </w:tcPr>
          <w:p>
            <w:r/>
            <w:r>
              <w:rPr>
                <w:sz w:val="18"/>
              </w:rPr>
              <w:t>48 %</w:t>
            </w:r>
          </w:p>
        </w:tc>
      </w:tr>
    </w:tbl>
    <w:p>
      <w:r>
        <w:t>El servicio de inventario y el filtro de fechas quedan cubiertos al 100 % solo con pruebas unitarias. En el servicio de ventas las unitarias cubren el cálculo del estado y las validaciones del pago; el cierre de la venta (que descuenta inventario y guarda la venta en la base) se verifica en las pruebas de integración de pagos y ventas, donde la cobertura total del archivo llega al 100 %.</w:t>
      </w:r>
    </w:p>
    <w:p>
      <w:pPr>
        <w:pStyle w:val="Heading2"/>
      </w:pPr>
      <w:r>
        <w:t>5.6 Criterio de liberación y métricas</w:t>
      </w:r>
    </w:p>
    <w:p>
      <w:pPr>
        <w:pStyle w:val="ListBullet"/>
      </w:pPr>
      <w:r>
        <w:t>Una unidad se libera (se integra en develop) cuando todas sus pruebas unitarias pasan, la cobertura de sus sentencias es de al menos el 90 % sumando unitarias e integración, y la suite completa del proyecto sigue pasando. Hoy los archivos de reglas de negocio (models, services y utils) están todos al 100 %.</w:t>
      </w:r>
    </w:p>
    <w:p>
      <w:pPr>
        <w:pStyle w:val="ListBullet"/>
      </w:pPr>
      <w:r>
        <w:t>Métricas que se registran: número de casos y de ejecuciones, porcentaje de aprobación (41 de 41), cobertura de sentencias por archivo y tiempo de ejecución (0,48 s para toda la suite unitaria, lo que permite correrla con cada cambio).</w:t>
      </w:r>
    </w:p>
    <w:p>
      <w:pPr>
        <w:pStyle w:val="ListBullet"/>
      </w:pPr>
      <w:r>
        <w:t>Las pruebas unitarias no reemplazan la revisión: según estudios empíricos su efectividad ronda el 50 % de los defectos, por eso en StockPot se combinan con revisión del código en el Pull Request, pruebas de integración de la API y pruebas funcionales en la interfaz.</w:t>
      </w:r>
    </w:p>
    <w:p>
      <w:r>
        <w:rPr>
          <w:i/>
          <w:sz w:val="18"/>
        </w:rPr>
        <w:t>Referencia: Ávila, A., Camilloni, L., Marotta, F., Vallespir, D. y Apa, C. «Pruebas unitarias en Java: JUnit y TestNG». Grupo de Ingeniería de Software, Universidad de la República (Uruguay).</w:t>
      </w:r>
    </w:p>
    <w:p>
      <w:pPr>
        <w:pStyle w:val="Heading1"/>
      </w:pPr>
      <w:r>
        <w:t>6. Entorno de pruebas</w:t>
      </w:r>
    </w:p>
    <w:tbl>
      <w:tblPr>
        <w:tblStyle w:val="TableGrid"/>
        <w:tblW w:type="auto" w:w="0"/>
        <w:tblLook w:firstColumn="1" w:firstRow="1" w:lastColumn="0" w:lastRow="0" w:noHBand="0" w:noVBand="1" w:val="04A0"/>
      </w:tblPr>
      <w:tblGrid>
        <w:gridCol w:w="4880"/>
        <w:gridCol w:w="4880"/>
      </w:tblGrid>
      <w:tr>
        <w:tc>
          <w:tcPr>
            <w:tcW w:type="dxa" w:w="2268"/>
            <w:shd w:val="clear" w:color="auto" w:fill="F5DED5"/>
          </w:tcPr>
          <w:p>
            <w:r/>
            <w:r>
              <w:rPr>
                <w:b/>
                <w:sz w:val="18"/>
              </w:rPr>
              <w:t>Componente</w:t>
            </w:r>
          </w:p>
        </w:tc>
        <w:tc>
          <w:tcPr>
            <w:tcW w:type="dxa" w:w="6803"/>
            <w:shd w:val="clear" w:color="auto" w:fill="F5DED5"/>
          </w:tcPr>
          <w:p>
            <w:r/>
            <w:r>
              <w:rPr>
                <w:b/>
                <w:sz w:val="18"/>
              </w:rPr>
              <w:t>Detalle</w:t>
            </w:r>
          </w:p>
        </w:tc>
      </w:tr>
      <w:tr>
        <w:tc>
          <w:tcPr>
            <w:tcW w:type="dxa" w:w="2268"/>
          </w:tcPr>
          <w:p>
            <w:r/>
            <w:r>
              <w:rPr>
                <w:sz w:val="18"/>
              </w:rPr>
              <w:t>Sistema operativo</w:t>
            </w:r>
          </w:p>
        </w:tc>
        <w:tc>
          <w:tcPr>
            <w:tcW w:type="dxa" w:w="6803"/>
          </w:tcPr>
          <w:p>
            <w:r/>
            <w:r>
              <w:rPr>
                <w:sz w:val="18"/>
              </w:rPr>
              <w:t>Windows 11 Home (equipo de desarrollo del líder del proyecto)</w:t>
            </w:r>
          </w:p>
        </w:tc>
      </w:tr>
      <w:tr>
        <w:tc>
          <w:tcPr>
            <w:tcW w:type="dxa" w:w="2268"/>
          </w:tcPr>
          <w:p>
            <w:r/>
            <w:r>
              <w:rPr>
                <w:sz w:val="18"/>
              </w:rPr>
              <w:t>Backend</w:t>
            </w:r>
          </w:p>
        </w:tc>
        <w:tc>
          <w:tcPr>
            <w:tcW w:type="dxa" w:w="6803"/>
          </w:tcPr>
          <w:p>
            <w:r/>
            <w:r>
              <w:rPr>
                <w:sz w:val="18"/>
              </w:rPr>
              <w:t>Python 3.11, Flask 3.1, Flask-SQLAlchemy 3.1, Flask-JWT-Extended 4.7, Waitress 3.0</w:t>
            </w:r>
          </w:p>
        </w:tc>
      </w:tr>
      <w:tr>
        <w:tc>
          <w:tcPr>
            <w:tcW w:type="dxa" w:w="2268"/>
          </w:tcPr>
          <w:p>
            <w:r/>
            <w:r>
              <w:rPr>
                <w:sz w:val="18"/>
              </w:rPr>
              <w:t>Base de datos</w:t>
            </w:r>
          </w:p>
        </w:tc>
        <w:tc>
          <w:tcPr>
            <w:tcW w:type="dxa" w:w="6803"/>
          </w:tcPr>
          <w:p>
            <w:r/>
            <w:r>
              <w:rPr>
                <w:sz w:val="18"/>
              </w:rPr>
              <w:t>MySQL 8.4 LTS (operación) — SQLite en memoria para las pruebas automatizadas</w:t>
            </w:r>
          </w:p>
        </w:tc>
      </w:tr>
      <w:tr>
        <w:tc>
          <w:tcPr>
            <w:tcW w:type="dxa" w:w="2268"/>
          </w:tcPr>
          <w:p>
            <w:r/>
            <w:r>
              <w:rPr>
                <w:sz w:val="18"/>
              </w:rPr>
              <w:t>Interfaz</w:t>
            </w:r>
          </w:p>
        </w:tc>
        <w:tc>
          <w:tcPr>
            <w:tcW w:type="dxa" w:w="6803"/>
          </w:tcPr>
          <w:p>
            <w:r/>
            <w:r>
              <w:rPr>
                <w:sz w:val="18"/>
              </w:rPr>
              <w:t>HTML5, CSS3 y JavaScript (módulos ES) servidos por Flask</w:t>
            </w:r>
          </w:p>
        </w:tc>
      </w:tr>
      <w:tr>
        <w:tc>
          <w:tcPr>
            <w:tcW w:type="dxa" w:w="2268"/>
          </w:tcPr>
          <w:p>
            <w:r/>
            <w:r>
              <w:rPr>
                <w:sz w:val="18"/>
              </w:rPr>
              <w:t>Navegadores</w:t>
            </w:r>
          </w:p>
        </w:tc>
        <w:tc>
          <w:tcPr>
            <w:tcW w:type="dxa" w:w="6803"/>
          </w:tcPr>
          <w:p>
            <w:r/>
            <w:r>
              <w:rPr>
                <w:sz w:val="18"/>
              </w:rPr>
              <w:t>Google Chrome y Microsoft Edge (escritorio); Chrome Android por enlace ngrok</w:t>
            </w:r>
          </w:p>
        </w:tc>
      </w:tr>
      <w:tr>
        <w:tc>
          <w:tcPr>
            <w:tcW w:type="dxa" w:w="2268"/>
          </w:tcPr>
          <w:p>
            <w:r/>
            <w:r>
              <w:rPr>
                <w:sz w:val="18"/>
              </w:rPr>
              <w:t>Datos de prueba</w:t>
            </w:r>
          </w:p>
        </w:tc>
        <w:tc>
          <w:tcPr>
            <w:tcW w:type="dxa" w:w="6803"/>
          </w:tcPr>
          <w:p>
            <w:r/>
            <w:r>
              <w:rPr>
                <w:sz w:val="18"/>
              </w:rPr>
              <w:t>Scripts 02_seed.sql (roles y permisos) y 04_datos_ejemplo.sql (12 insumos, 3 proveedores, 8 productos con recetas, 3 clientes)</w:t>
            </w:r>
          </w:p>
        </w:tc>
      </w:tr>
    </w:tbl>
    <w:p>
      <w:pPr>
        <w:pStyle w:val="Heading1"/>
      </w:pPr>
      <w:r>
        <w:t>7. Resultados de las pruebas automatizadas por módulo</w:t>
      </w:r>
    </w:p>
    <w:tbl>
      <w:tblPr>
        <w:tblStyle w:val="TableGrid"/>
        <w:tblW w:type="auto" w:w="0"/>
        <w:tblLook w:firstColumn="1" w:firstRow="1" w:lastColumn="0" w:lastRow="0" w:noHBand="0" w:noVBand="1" w:val="04A0"/>
      </w:tblPr>
      <w:tblGrid>
        <w:gridCol w:w="1627"/>
        <w:gridCol w:w="1627"/>
        <w:gridCol w:w="1627"/>
        <w:gridCol w:w="1627"/>
        <w:gridCol w:w="1627"/>
        <w:gridCol w:w="1627"/>
      </w:tblGrid>
      <w:tr>
        <w:tc>
          <w:tcPr>
            <w:tcW w:type="dxa" w:w="3402"/>
            <w:shd w:val="clear" w:color="auto" w:fill="F5DED5"/>
          </w:tcPr>
          <w:p>
            <w:r/>
            <w:r>
              <w:rPr>
                <w:b/>
                <w:sz w:val="18"/>
              </w:rPr>
              <w:t>Módulo</w:t>
            </w:r>
          </w:p>
        </w:tc>
        <w:tc>
          <w:tcPr>
            <w:tcW w:type="dxa" w:w="1020"/>
            <w:shd w:val="clear" w:color="auto" w:fill="F5DED5"/>
          </w:tcPr>
          <w:p>
            <w:r/>
            <w:r>
              <w:rPr>
                <w:b/>
                <w:sz w:val="18"/>
              </w:rPr>
              <w:t>Casos</w:t>
            </w:r>
          </w:p>
        </w:tc>
        <w:tc>
          <w:tcPr>
            <w:tcW w:type="dxa" w:w="1247"/>
            <w:shd w:val="clear" w:color="auto" w:fill="F5DED5"/>
          </w:tcPr>
          <w:p>
            <w:r/>
            <w:r>
              <w:rPr>
                <w:b/>
                <w:sz w:val="18"/>
              </w:rPr>
              <w:t>Ejecuciones</w:t>
            </w:r>
          </w:p>
        </w:tc>
        <w:tc>
          <w:tcPr>
            <w:tcW w:type="dxa" w:w="1247"/>
            <w:shd w:val="clear" w:color="auto" w:fill="F5DED5"/>
          </w:tcPr>
          <w:p>
            <w:r/>
            <w:r>
              <w:rPr>
                <w:b/>
                <w:sz w:val="18"/>
              </w:rPr>
              <w:t>Aprobadas</w:t>
            </w:r>
          </w:p>
        </w:tc>
        <w:tc>
          <w:tcPr>
            <w:tcW w:type="dxa" w:w="1247"/>
            <w:shd w:val="clear" w:color="auto" w:fill="F5DED5"/>
          </w:tcPr>
          <w:p>
            <w:r/>
            <w:r>
              <w:rPr>
                <w:b/>
                <w:sz w:val="18"/>
              </w:rPr>
              <w:t>De seguridad</w:t>
            </w:r>
          </w:p>
        </w:tc>
        <w:tc>
          <w:tcPr>
            <w:tcW w:type="dxa" w:w="1020"/>
            <w:shd w:val="clear" w:color="auto" w:fill="F5DED5"/>
          </w:tcPr>
          <w:p>
            <w:r/>
            <w:r>
              <w:rPr>
                <w:b/>
                <w:sz w:val="18"/>
              </w:rPr>
              <w:t>% éxito</w:t>
            </w:r>
          </w:p>
        </w:tc>
      </w:tr>
      <w:tr>
        <w:tc>
          <w:tcPr>
            <w:tcW w:type="dxa" w:w="3402"/>
          </w:tcPr>
          <w:p>
            <w:r/>
            <w:r>
              <w:rPr>
                <w:sz w:val="18"/>
              </w:rPr>
              <w:t>Pruebas unitarias (reglas de negocio)</w:t>
            </w:r>
          </w:p>
        </w:tc>
        <w:tc>
          <w:tcPr>
            <w:tcW w:type="dxa" w:w="1020"/>
          </w:tcPr>
          <w:p>
            <w:r/>
            <w:r>
              <w:rPr>
                <w:sz w:val="18"/>
              </w:rPr>
              <w:t>19</w:t>
            </w:r>
          </w:p>
        </w:tc>
        <w:tc>
          <w:tcPr>
            <w:tcW w:type="dxa" w:w="1247"/>
          </w:tcPr>
          <w:p>
            <w:r/>
            <w:r>
              <w:rPr>
                <w:sz w:val="18"/>
              </w:rPr>
              <w:t>41</w:t>
            </w:r>
          </w:p>
        </w:tc>
        <w:tc>
          <w:tcPr>
            <w:tcW w:type="dxa" w:w="1247"/>
          </w:tcPr>
          <w:p>
            <w:r/>
            <w:r>
              <w:rPr>
                <w:sz w:val="18"/>
              </w:rPr>
              <w:t>41</w:t>
            </w:r>
          </w:p>
        </w:tc>
        <w:tc>
          <w:tcPr>
            <w:tcW w:type="dxa" w:w="1247"/>
          </w:tcPr>
          <w:p>
            <w:r/>
            <w:r>
              <w:rPr>
                <w:sz w:val="18"/>
              </w:rPr>
              <w:t>0</w:t>
            </w:r>
          </w:p>
        </w:tc>
        <w:tc>
          <w:tcPr>
            <w:tcW w:type="dxa" w:w="1020"/>
          </w:tcPr>
          <w:p>
            <w:r/>
            <w:r>
              <w:rPr>
                <w:sz w:val="18"/>
              </w:rPr>
              <w:t>100 %</w:t>
            </w:r>
          </w:p>
        </w:tc>
      </w:tr>
      <w:tr>
        <w:tc>
          <w:tcPr>
            <w:tcW w:type="dxa" w:w="3402"/>
          </w:tcPr>
          <w:p>
            <w:r/>
            <w:r>
              <w:rPr>
                <w:sz w:val="18"/>
              </w:rPr>
              <w:t>RF-01 Usuarios y roles</w:t>
            </w:r>
          </w:p>
        </w:tc>
        <w:tc>
          <w:tcPr>
            <w:tcW w:type="dxa" w:w="1020"/>
          </w:tcPr>
          <w:p>
            <w:r/>
            <w:r>
              <w:rPr>
                <w:sz w:val="18"/>
              </w:rPr>
              <w:t>43</w:t>
            </w:r>
          </w:p>
        </w:tc>
        <w:tc>
          <w:tcPr>
            <w:tcW w:type="dxa" w:w="1247"/>
          </w:tcPr>
          <w:p>
            <w:r/>
            <w:r>
              <w:rPr>
                <w:sz w:val="18"/>
              </w:rPr>
              <w:t>43</w:t>
            </w:r>
          </w:p>
        </w:tc>
        <w:tc>
          <w:tcPr>
            <w:tcW w:type="dxa" w:w="1247"/>
          </w:tcPr>
          <w:p>
            <w:r/>
            <w:r>
              <w:rPr>
                <w:sz w:val="18"/>
              </w:rPr>
              <w:t>43</w:t>
            </w:r>
          </w:p>
        </w:tc>
        <w:tc>
          <w:tcPr>
            <w:tcW w:type="dxa" w:w="1247"/>
          </w:tcPr>
          <w:p>
            <w:r/>
            <w:r>
              <w:rPr>
                <w:sz w:val="18"/>
              </w:rPr>
              <w:t>7</w:t>
            </w:r>
          </w:p>
        </w:tc>
        <w:tc>
          <w:tcPr>
            <w:tcW w:type="dxa" w:w="1020"/>
          </w:tcPr>
          <w:p>
            <w:r/>
            <w:r>
              <w:rPr>
                <w:sz w:val="18"/>
              </w:rPr>
              <w:t>100 %</w:t>
            </w:r>
          </w:p>
        </w:tc>
      </w:tr>
      <w:tr>
        <w:tc>
          <w:tcPr>
            <w:tcW w:type="dxa" w:w="3402"/>
          </w:tcPr>
          <w:p>
            <w:r/>
            <w:r>
              <w:rPr>
                <w:sz w:val="18"/>
              </w:rPr>
              <w:t>RF-02 Proveedores y compras</w:t>
            </w:r>
          </w:p>
        </w:tc>
        <w:tc>
          <w:tcPr>
            <w:tcW w:type="dxa" w:w="1020"/>
          </w:tcPr>
          <w:p>
            <w:r/>
            <w:r>
              <w:rPr>
                <w:sz w:val="18"/>
              </w:rPr>
              <w:t>43</w:t>
            </w:r>
          </w:p>
        </w:tc>
        <w:tc>
          <w:tcPr>
            <w:tcW w:type="dxa" w:w="1247"/>
          </w:tcPr>
          <w:p>
            <w:r/>
            <w:r>
              <w:rPr>
                <w:sz w:val="18"/>
              </w:rPr>
              <w:t>51</w:t>
            </w:r>
          </w:p>
        </w:tc>
        <w:tc>
          <w:tcPr>
            <w:tcW w:type="dxa" w:w="1247"/>
          </w:tcPr>
          <w:p>
            <w:r/>
            <w:r>
              <w:rPr>
                <w:sz w:val="18"/>
              </w:rPr>
              <w:t>51</w:t>
            </w:r>
          </w:p>
        </w:tc>
        <w:tc>
          <w:tcPr>
            <w:tcW w:type="dxa" w:w="1247"/>
          </w:tcPr>
          <w:p>
            <w:r/>
            <w:r>
              <w:rPr>
                <w:sz w:val="18"/>
              </w:rPr>
              <w:t>4</w:t>
            </w:r>
          </w:p>
        </w:tc>
        <w:tc>
          <w:tcPr>
            <w:tcW w:type="dxa" w:w="1020"/>
          </w:tcPr>
          <w:p>
            <w:r/>
            <w:r>
              <w:rPr>
                <w:sz w:val="18"/>
              </w:rPr>
              <w:t>100 %</w:t>
            </w:r>
          </w:p>
        </w:tc>
      </w:tr>
      <w:tr>
        <w:tc>
          <w:tcPr>
            <w:tcW w:type="dxa" w:w="3402"/>
          </w:tcPr>
          <w:p>
            <w:r/>
            <w:r>
              <w:rPr>
                <w:sz w:val="18"/>
              </w:rPr>
              <w:t>RF-03 Inventario</w:t>
            </w:r>
          </w:p>
        </w:tc>
        <w:tc>
          <w:tcPr>
            <w:tcW w:type="dxa" w:w="1020"/>
          </w:tcPr>
          <w:p>
            <w:r/>
            <w:r>
              <w:rPr>
                <w:sz w:val="18"/>
              </w:rPr>
              <w:t>30</w:t>
            </w:r>
          </w:p>
        </w:tc>
        <w:tc>
          <w:tcPr>
            <w:tcW w:type="dxa" w:w="1247"/>
          </w:tcPr>
          <w:p>
            <w:r/>
            <w:r>
              <w:rPr>
                <w:sz w:val="18"/>
              </w:rPr>
              <w:t>32</w:t>
            </w:r>
          </w:p>
        </w:tc>
        <w:tc>
          <w:tcPr>
            <w:tcW w:type="dxa" w:w="1247"/>
          </w:tcPr>
          <w:p>
            <w:r/>
            <w:r>
              <w:rPr>
                <w:sz w:val="18"/>
              </w:rPr>
              <w:t>32</w:t>
            </w:r>
          </w:p>
        </w:tc>
        <w:tc>
          <w:tcPr>
            <w:tcW w:type="dxa" w:w="1247"/>
          </w:tcPr>
          <w:p>
            <w:r/>
            <w:r>
              <w:rPr>
                <w:sz w:val="18"/>
              </w:rPr>
              <w:t>4</w:t>
            </w:r>
          </w:p>
        </w:tc>
        <w:tc>
          <w:tcPr>
            <w:tcW w:type="dxa" w:w="1020"/>
          </w:tcPr>
          <w:p>
            <w:r/>
            <w:r>
              <w:rPr>
                <w:sz w:val="18"/>
              </w:rPr>
              <w:t>100 %</w:t>
            </w:r>
          </w:p>
        </w:tc>
      </w:tr>
      <w:tr>
        <w:tc>
          <w:tcPr>
            <w:tcW w:type="dxa" w:w="3402"/>
          </w:tcPr>
          <w:p>
            <w:r/>
            <w:r>
              <w:rPr>
                <w:sz w:val="18"/>
              </w:rPr>
              <w:t>RF-04 Productos y menú</w:t>
            </w:r>
          </w:p>
        </w:tc>
        <w:tc>
          <w:tcPr>
            <w:tcW w:type="dxa" w:w="1020"/>
          </w:tcPr>
          <w:p>
            <w:r/>
            <w:r>
              <w:rPr>
                <w:sz w:val="18"/>
              </w:rPr>
              <w:t>14</w:t>
            </w:r>
          </w:p>
        </w:tc>
        <w:tc>
          <w:tcPr>
            <w:tcW w:type="dxa" w:w="1247"/>
          </w:tcPr>
          <w:p>
            <w:r/>
            <w:r>
              <w:rPr>
                <w:sz w:val="18"/>
              </w:rPr>
              <w:t>21</w:t>
            </w:r>
          </w:p>
        </w:tc>
        <w:tc>
          <w:tcPr>
            <w:tcW w:type="dxa" w:w="1247"/>
          </w:tcPr>
          <w:p>
            <w:r/>
            <w:r>
              <w:rPr>
                <w:sz w:val="18"/>
              </w:rPr>
              <w:t>21</w:t>
            </w:r>
          </w:p>
        </w:tc>
        <w:tc>
          <w:tcPr>
            <w:tcW w:type="dxa" w:w="1247"/>
          </w:tcPr>
          <w:p>
            <w:r/>
            <w:r>
              <w:rPr>
                <w:sz w:val="18"/>
              </w:rPr>
              <w:t>1</w:t>
            </w:r>
          </w:p>
        </w:tc>
        <w:tc>
          <w:tcPr>
            <w:tcW w:type="dxa" w:w="1020"/>
          </w:tcPr>
          <w:p>
            <w:r/>
            <w:r>
              <w:rPr>
                <w:sz w:val="18"/>
              </w:rPr>
              <w:t>100 %</w:t>
            </w:r>
          </w:p>
        </w:tc>
      </w:tr>
      <w:tr>
        <w:tc>
          <w:tcPr>
            <w:tcW w:type="dxa" w:w="3402"/>
          </w:tcPr>
          <w:p>
            <w:r/>
            <w:r>
              <w:rPr>
                <w:sz w:val="18"/>
              </w:rPr>
              <w:t>RF-08 Domicilios</w:t>
            </w:r>
          </w:p>
        </w:tc>
        <w:tc>
          <w:tcPr>
            <w:tcW w:type="dxa" w:w="1020"/>
          </w:tcPr>
          <w:p>
            <w:r/>
            <w:r>
              <w:rPr>
                <w:sz w:val="18"/>
              </w:rPr>
              <w:t>19</w:t>
            </w:r>
          </w:p>
        </w:tc>
        <w:tc>
          <w:tcPr>
            <w:tcW w:type="dxa" w:w="1247"/>
          </w:tcPr>
          <w:p>
            <w:r/>
            <w:r>
              <w:rPr>
                <w:sz w:val="18"/>
              </w:rPr>
              <w:t>24</w:t>
            </w:r>
          </w:p>
        </w:tc>
        <w:tc>
          <w:tcPr>
            <w:tcW w:type="dxa" w:w="1247"/>
          </w:tcPr>
          <w:p>
            <w:r/>
            <w:r>
              <w:rPr>
                <w:sz w:val="18"/>
              </w:rPr>
              <w:t>24</w:t>
            </w:r>
          </w:p>
        </w:tc>
        <w:tc>
          <w:tcPr>
            <w:tcW w:type="dxa" w:w="1247"/>
          </w:tcPr>
          <w:p>
            <w:r/>
            <w:r>
              <w:rPr>
                <w:sz w:val="18"/>
              </w:rPr>
              <w:t>1</w:t>
            </w:r>
          </w:p>
        </w:tc>
        <w:tc>
          <w:tcPr>
            <w:tcW w:type="dxa" w:w="1020"/>
          </w:tcPr>
          <w:p>
            <w:r/>
            <w:r>
              <w:rPr>
                <w:sz w:val="18"/>
              </w:rPr>
              <w:t>100 %</w:t>
            </w:r>
          </w:p>
        </w:tc>
      </w:tr>
      <w:tr>
        <w:tc>
          <w:tcPr>
            <w:tcW w:type="dxa" w:w="3402"/>
          </w:tcPr>
          <w:p>
            <w:r/>
            <w:r>
              <w:rPr>
                <w:sz w:val="18"/>
              </w:rPr>
              <w:t>RF-09 Pagos</w:t>
            </w:r>
          </w:p>
        </w:tc>
        <w:tc>
          <w:tcPr>
            <w:tcW w:type="dxa" w:w="1020"/>
          </w:tcPr>
          <w:p>
            <w:r/>
            <w:r>
              <w:rPr>
                <w:sz w:val="18"/>
              </w:rPr>
              <w:t>11</w:t>
            </w:r>
          </w:p>
        </w:tc>
        <w:tc>
          <w:tcPr>
            <w:tcW w:type="dxa" w:w="1247"/>
          </w:tcPr>
          <w:p>
            <w:r/>
            <w:r>
              <w:rPr>
                <w:sz w:val="18"/>
              </w:rPr>
              <w:t>15</w:t>
            </w:r>
          </w:p>
        </w:tc>
        <w:tc>
          <w:tcPr>
            <w:tcW w:type="dxa" w:w="1247"/>
          </w:tcPr>
          <w:p>
            <w:r/>
            <w:r>
              <w:rPr>
                <w:sz w:val="18"/>
              </w:rPr>
              <w:t>15</w:t>
            </w:r>
          </w:p>
        </w:tc>
        <w:tc>
          <w:tcPr>
            <w:tcW w:type="dxa" w:w="1247"/>
          </w:tcPr>
          <w:p>
            <w:r/>
            <w:r>
              <w:rPr>
                <w:sz w:val="18"/>
              </w:rPr>
              <w:t>1</w:t>
            </w:r>
          </w:p>
        </w:tc>
        <w:tc>
          <w:tcPr>
            <w:tcW w:type="dxa" w:w="1020"/>
          </w:tcPr>
          <w:p>
            <w:r/>
            <w:r>
              <w:rPr>
                <w:sz w:val="18"/>
              </w:rPr>
              <w:t>100 %</w:t>
            </w:r>
          </w:p>
        </w:tc>
      </w:tr>
      <w:tr>
        <w:tc>
          <w:tcPr>
            <w:tcW w:type="dxa" w:w="3402"/>
          </w:tcPr>
          <w:p>
            <w:r/>
            <w:r>
              <w:rPr>
                <w:sz w:val="18"/>
              </w:rPr>
              <w:t>RF-10 Ventas y consumo</w:t>
            </w:r>
          </w:p>
        </w:tc>
        <w:tc>
          <w:tcPr>
            <w:tcW w:type="dxa" w:w="1020"/>
          </w:tcPr>
          <w:p>
            <w:r/>
            <w:r>
              <w:rPr>
                <w:sz w:val="18"/>
              </w:rPr>
              <w:t>9</w:t>
            </w:r>
          </w:p>
        </w:tc>
        <w:tc>
          <w:tcPr>
            <w:tcW w:type="dxa" w:w="1247"/>
          </w:tcPr>
          <w:p>
            <w:r/>
            <w:r>
              <w:rPr>
                <w:sz w:val="18"/>
              </w:rPr>
              <w:t>10</w:t>
            </w:r>
          </w:p>
        </w:tc>
        <w:tc>
          <w:tcPr>
            <w:tcW w:type="dxa" w:w="1247"/>
          </w:tcPr>
          <w:p>
            <w:r/>
            <w:r>
              <w:rPr>
                <w:sz w:val="18"/>
              </w:rPr>
              <w:t>10</w:t>
            </w:r>
          </w:p>
        </w:tc>
        <w:tc>
          <w:tcPr>
            <w:tcW w:type="dxa" w:w="1247"/>
          </w:tcPr>
          <w:p>
            <w:r/>
            <w:r>
              <w:rPr>
                <w:sz w:val="18"/>
              </w:rPr>
              <w:t>1</w:t>
            </w:r>
          </w:p>
        </w:tc>
        <w:tc>
          <w:tcPr>
            <w:tcW w:type="dxa" w:w="1020"/>
          </w:tcPr>
          <w:p>
            <w:r/>
            <w:r>
              <w:rPr>
                <w:sz w:val="18"/>
              </w:rPr>
              <w:t>100 %</w:t>
            </w:r>
          </w:p>
        </w:tc>
      </w:tr>
      <w:tr>
        <w:tc>
          <w:tcPr>
            <w:tcW w:type="dxa" w:w="3402"/>
          </w:tcPr>
          <w:p>
            <w:r/>
            <w:r>
              <w:rPr>
                <w:sz w:val="18"/>
              </w:rPr>
              <w:t>RF-11 Reportes y estadísticas</w:t>
            </w:r>
          </w:p>
        </w:tc>
        <w:tc>
          <w:tcPr>
            <w:tcW w:type="dxa" w:w="1020"/>
          </w:tcPr>
          <w:p>
            <w:r/>
            <w:r>
              <w:rPr>
                <w:sz w:val="18"/>
              </w:rPr>
              <w:t>9</w:t>
            </w:r>
          </w:p>
        </w:tc>
        <w:tc>
          <w:tcPr>
            <w:tcW w:type="dxa" w:w="1247"/>
          </w:tcPr>
          <w:p>
            <w:r/>
            <w:r>
              <w:rPr>
                <w:sz w:val="18"/>
              </w:rPr>
              <w:t>10</w:t>
            </w:r>
          </w:p>
        </w:tc>
        <w:tc>
          <w:tcPr>
            <w:tcW w:type="dxa" w:w="1247"/>
          </w:tcPr>
          <w:p>
            <w:r/>
            <w:r>
              <w:rPr>
                <w:sz w:val="18"/>
              </w:rPr>
              <w:t>10</w:t>
            </w:r>
          </w:p>
        </w:tc>
        <w:tc>
          <w:tcPr>
            <w:tcW w:type="dxa" w:w="1247"/>
          </w:tcPr>
          <w:p>
            <w:r/>
            <w:r>
              <w:rPr>
                <w:sz w:val="18"/>
              </w:rPr>
              <w:t>1</w:t>
            </w:r>
          </w:p>
        </w:tc>
        <w:tc>
          <w:tcPr>
            <w:tcW w:type="dxa" w:w="1020"/>
          </w:tcPr>
          <w:p>
            <w:r/>
            <w:r>
              <w:rPr>
                <w:sz w:val="18"/>
              </w:rPr>
              <w:t>100 %</w:t>
            </w:r>
          </w:p>
        </w:tc>
      </w:tr>
      <w:tr>
        <w:tc>
          <w:tcPr>
            <w:tcW w:type="dxa" w:w="3402"/>
          </w:tcPr>
          <w:p>
            <w:r/>
            <w:r>
              <w:rPr>
                <w:sz w:val="18"/>
              </w:rPr>
              <w:t>Servidor web e interfaz</w:t>
            </w:r>
          </w:p>
        </w:tc>
        <w:tc>
          <w:tcPr>
            <w:tcW w:type="dxa" w:w="1020"/>
          </w:tcPr>
          <w:p>
            <w:r/>
            <w:r>
              <w:rPr>
                <w:sz w:val="18"/>
              </w:rPr>
              <w:t>8</w:t>
            </w:r>
          </w:p>
        </w:tc>
        <w:tc>
          <w:tcPr>
            <w:tcW w:type="dxa" w:w="1247"/>
          </w:tcPr>
          <w:p>
            <w:r/>
            <w:r>
              <w:rPr>
                <w:sz w:val="18"/>
              </w:rPr>
              <w:t>20</w:t>
            </w:r>
          </w:p>
        </w:tc>
        <w:tc>
          <w:tcPr>
            <w:tcW w:type="dxa" w:w="1247"/>
          </w:tcPr>
          <w:p>
            <w:r/>
            <w:r>
              <w:rPr>
                <w:sz w:val="18"/>
              </w:rPr>
              <w:t>20</w:t>
            </w:r>
          </w:p>
        </w:tc>
        <w:tc>
          <w:tcPr>
            <w:tcW w:type="dxa" w:w="1247"/>
          </w:tcPr>
          <w:p>
            <w:r/>
            <w:r>
              <w:rPr>
                <w:sz w:val="18"/>
              </w:rPr>
              <w:t>0</w:t>
            </w:r>
          </w:p>
        </w:tc>
        <w:tc>
          <w:tcPr>
            <w:tcW w:type="dxa" w:w="1020"/>
          </w:tcPr>
          <w:p>
            <w:r/>
            <w:r>
              <w:rPr>
                <w:sz w:val="18"/>
              </w:rPr>
              <w:t>100 %</w:t>
            </w:r>
          </w:p>
        </w:tc>
      </w:tr>
      <w:tr>
        <w:tc>
          <w:tcPr>
            <w:tcW w:type="dxa" w:w="3402"/>
          </w:tcPr>
          <w:p>
            <w:r/>
            <w:r>
              <w:rPr>
                <w:sz w:val="18"/>
              </w:rPr>
              <w:t>TOTAL</w:t>
            </w:r>
          </w:p>
        </w:tc>
        <w:tc>
          <w:tcPr>
            <w:tcW w:type="dxa" w:w="1020"/>
          </w:tcPr>
          <w:p>
            <w:r/>
            <w:r>
              <w:rPr>
                <w:sz w:val="18"/>
              </w:rPr>
              <w:t>205</w:t>
            </w:r>
          </w:p>
        </w:tc>
        <w:tc>
          <w:tcPr>
            <w:tcW w:type="dxa" w:w="1247"/>
          </w:tcPr>
          <w:p>
            <w:r/>
            <w:r>
              <w:rPr>
                <w:sz w:val="18"/>
              </w:rPr>
              <w:t>267</w:t>
            </w:r>
          </w:p>
        </w:tc>
        <w:tc>
          <w:tcPr>
            <w:tcW w:type="dxa" w:w="1247"/>
          </w:tcPr>
          <w:p>
            <w:r/>
            <w:r>
              <w:rPr>
                <w:sz w:val="18"/>
              </w:rPr>
              <w:t>267</w:t>
            </w:r>
          </w:p>
        </w:tc>
        <w:tc>
          <w:tcPr>
            <w:tcW w:type="dxa" w:w="1247"/>
          </w:tcPr>
          <w:p>
            <w:r/>
            <w:r>
              <w:rPr>
                <w:sz w:val="18"/>
              </w:rPr>
              <w:t>20</w:t>
            </w:r>
          </w:p>
        </w:tc>
        <w:tc>
          <w:tcPr>
            <w:tcW w:type="dxa" w:w="1020"/>
          </w:tcPr>
          <w:p>
            <w:r/>
            <w:r>
              <w:rPr>
                <w:sz w:val="18"/>
              </w:rPr>
              <w:t>100 %</w:t>
            </w:r>
          </w:p>
        </w:tc>
      </w:tr>
    </w:tbl>
    <w:p>
      <w:pPr>
        <w:pStyle w:val="Heading1"/>
      </w:pPr>
      <w:r>
        <w:t>8. Cobertura de código</w:t>
      </w:r>
    </w:p>
    <w:p>
      <w:r>
        <w:t>La cobertura total de líneas del backend es del 95.1 % (1768 de 1860 líneas). Las líneas no cubiertas corresponden sobre todo al comando de consola para crear el administrador (flask crear-admin), que se probó manualmente, y a ramas de error poco frecuentes.</w:t>
      </w:r>
    </w:p>
    <w:tbl>
      <w:tblPr>
        <w:tblStyle w:val="TableGrid"/>
        <w:tblW w:type="auto" w:w="0"/>
        <w:tblLook w:firstColumn="1" w:firstRow="1" w:lastColumn="0" w:lastRow="0" w:noHBand="0" w:noVBand="1" w:val="04A0"/>
      </w:tblPr>
      <w:tblGrid>
        <w:gridCol w:w="2440"/>
        <w:gridCol w:w="2440"/>
        <w:gridCol w:w="2440"/>
        <w:gridCol w:w="2440"/>
      </w:tblGrid>
      <w:tr>
        <w:tc>
          <w:tcPr>
            <w:tcW w:type="dxa" w:w="4535"/>
            <w:shd w:val="clear" w:color="auto" w:fill="F5DED5"/>
          </w:tcPr>
          <w:p>
            <w:r/>
            <w:r>
              <w:rPr>
                <w:b/>
                <w:sz w:val="18"/>
              </w:rPr>
              <w:t>Componente</w:t>
            </w:r>
          </w:p>
        </w:tc>
        <w:tc>
          <w:tcPr>
            <w:tcW w:type="dxa" w:w="1417"/>
            <w:shd w:val="clear" w:color="auto" w:fill="F5DED5"/>
          </w:tcPr>
          <w:p>
            <w:r/>
            <w:r>
              <w:rPr>
                <w:b/>
                <w:sz w:val="18"/>
              </w:rPr>
              <w:t>Líneas</w:t>
            </w:r>
          </w:p>
        </w:tc>
        <w:tc>
          <w:tcPr>
            <w:tcW w:type="dxa" w:w="1417"/>
            <w:shd w:val="clear" w:color="auto" w:fill="F5DED5"/>
          </w:tcPr>
          <w:p>
            <w:r/>
            <w:r>
              <w:rPr>
                <w:b/>
                <w:sz w:val="18"/>
              </w:rPr>
              <w:t>Cubiertas</w:t>
            </w:r>
          </w:p>
        </w:tc>
        <w:tc>
          <w:tcPr>
            <w:tcW w:type="dxa" w:w="1701"/>
            <w:shd w:val="clear" w:color="auto" w:fill="F5DED5"/>
          </w:tcPr>
          <w:p>
            <w:r/>
            <w:r>
              <w:rPr>
                <w:b/>
                <w:sz w:val="18"/>
              </w:rPr>
              <w:t>Cobertura</w:t>
            </w:r>
          </w:p>
        </w:tc>
      </w:tr>
      <w:tr>
        <w:tc>
          <w:tcPr>
            <w:tcW w:type="dxa" w:w="4535"/>
          </w:tcPr>
          <w:p>
            <w:r/>
            <w:r>
              <w:rPr>
                <w:sz w:val="18"/>
              </w:rPr>
              <w:t>Modelos de datos</w:t>
            </w:r>
          </w:p>
        </w:tc>
        <w:tc>
          <w:tcPr>
            <w:tcW w:type="dxa" w:w="1417"/>
          </w:tcPr>
          <w:p>
            <w:r/>
            <w:r>
              <w:rPr>
                <w:sz w:val="18"/>
              </w:rPr>
              <w:t>323</w:t>
            </w:r>
          </w:p>
        </w:tc>
        <w:tc>
          <w:tcPr>
            <w:tcW w:type="dxa" w:w="1417"/>
          </w:tcPr>
          <w:p>
            <w:r/>
            <w:r>
              <w:rPr>
                <w:sz w:val="18"/>
              </w:rPr>
              <w:t>323</w:t>
            </w:r>
          </w:p>
        </w:tc>
        <w:tc>
          <w:tcPr>
            <w:tcW w:type="dxa" w:w="1701"/>
          </w:tcPr>
          <w:p>
            <w:r/>
            <w:r>
              <w:rPr>
                <w:sz w:val="18"/>
              </w:rPr>
              <w:t>100 %</w:t>
            </w:r>
          </w:p>
        </w:tc>
      </w:tr>
      <w:tr>
        <w:tc>
          <w:tcPr>
            <w:tcW w:type="dxa" w:w="4535"/>
          </w:tcPr>
          <w:p>
            <w:r/>
            <w:r>
              <w:rPr>
                <w:sz w:val="18"/>
              </w:rPr>
              <w:t>Núcleo (configuración, seguridad, arranque)</w:t>
            </w:r>
          </w:p>
        </w:tc>
        <w:tc>
          <w:tcPr>
            <w:tcW w:type="dxa" w:w="1417"/>
          </w:tcPr>
          <w:p>
            <w:r/>
            <w:r>
              <w:rPr>
                <w:sz w:val="18"/>
              </w:rPr>
              <w:t>143</w:t>
            </w:r>
          </w:p>
        </w:tc>
        <w:tc>
          <w:tcPr>
            <w:tcW w:type="dxa" w:w="1417"/>
          </w:tcPr>
          <w:p>
            <w:r/>
            <w:r>
              <w:rPr>
                <w:sz w:val="18"/>
              </w:rPr>
              <w:t>119</w:t>
            </w:r>
          </w:p>
        </w:tc>
        <w:tc>
          <w:tcPr>
            <w:tcW w:type="dxa" w:w="1701"/>
          </w:tcPr>
          <w:p>
            <w:r/>
            <w:r>
              <w:rPr>
                <w:sz w:val="18"/>
              </w:rPr>
              <w:t>83 %</w:t>
            </w:r>
          </w:p>
        </w:tc>
      </w:tr>
      <w:tr>
        <w:tc>
          <w:tcPr>
            <w:tcW w:type="dxa" w:w="4535"/>
          </w:tcPr>
          <w:p>
            <w:r/>
            <w:r>
              <w:rPr>
                <w:sz w:val="18"/>
              </w:rPr>
              <w:t>RF-01 Usuarios y roles</w:t>
            </w:r>
          </w:p>
        </w:tc>
        <w:tc>
          <w:tcPr>
            <w:tcW w:type="dxa" w:w="1417"/>
          </w:tcPr>
          <w:p>
            <w:r/>
            <w:r>
              <w:rPr>
                <w:sz w:val="18"/>
              </w:rPr>
              <w:t>164</w:t>
            </w:r>
          </w:p>
        </w:tc>
        <w:tc>
          <w:tcPr>
            <w:tcW w:type="dxa" w:w="1417"/>
          </w:tcPr>
          <w:p>
            <w:r/>
            <w:r>
              <w:rPr>
                <w:sz w:val="18"/>
              </w:rPr>
              <w:t>157</w:t>
            </w:r>
          </w:p>
        </w:tc>
        <w:tc>
          <w:tcPr>
            <w:tcW w:type="dxa" w:w="1701"/>
          </w:tcPr>
          <w:p>
            <w:r/>
            <w:r>
              <w:rPr>
                <w:sz w:val="18"/>
              </w:rPr>
              <w:t>96 %</w:t>
            </w:r>
          </w:p>
        </w:tc>
      </w:tr>
      <w:tr>
        <w:tc>
          <w:tcPr>
            <w:tcW w:type="dxa" w:w="4535"/>
          </w:tcPr>
          <w:p>
            <w:r/>
            <w:r>
              <w:rPr>
                <w:sz w:val="18"/>
              </w:rPr>
              <w:t>RF-02 Proveedores y compras</w:t>
            </w:r>
          </w:p>
        </w:tc>
        <w:tc>
          <w:tcPr>
            <w:tcW w:type="dxa" w:w="1417"/>
          </w:tcPr>
          <w:p>
            <w:r/>
            <w:r>
              <w:rPr>
                <w:sz w:val="18"/>
              </w:rPr>
              <w:t>229</w:t>
            </w:r>
          </w:p>
        </w:tc>
        <w:tc>
          <w:tcPr>
            <w:tcW w:type="dxa" w:w="1417"/>
          </w:tcPr>
          <w:p>
            <w:r/>
            <w:r>
              <w:rPr>
                <w:sz w:val="18"/>
              </w:rPr>
              <w:t>220</w:t>
            </w:r>
          </w:p>
        </w:tc>
        <w:tc>
          <w:tcPr>
            <w:tcW w:type="dxa" w:w="1701"/>
          </w:tcPr>
          <w:p>
            <w:r/>
            <w:r>
              <w:rPr>
                <w:sz w:val="18"/>
              </w:rPr>
              <w:t>96 %</w:t>
            </w:r>
          </w:p>
        </w:tc>
      </w:tr>
      <w:tr>
        <w:tc>
          <w:tcPr>
            <w:tcW w:type="dxa" w:w="4535"/>
          </w:tcPr>
          <w:p>
            <w:r/>
            <w:r>
              <w:rPr>
                <w:sz w:val="18"/>
              </w:rPr>
              <w:t>RF-03 Inventario</w:t>
            </w:r>
          </w:p>
        </w:tc>
        <w:tc>
          <w:tcPr>
            <w:tcW w:type="dxa" w:w="1417"/>
          </w:tcPr>
          <w:p>
            <w:r/>
            <w:r>
              <w:rPr>
                <w:sz w:val="18"/>
              </w:rPr>
              <w:t>158</w:t>
            </w:r>
          </w:p>
        </w:tc>
        <w:tc>
          <w:tcPr>
            <w:tcW w:type="dxa" w:w="1417"/>
          </w:tcPr>
          <w:p>
            <w:r/>
            <w:r>
              <w:rPr>
                <w:sz w:val="18"/>
              </w:rPr>
              <w:t>151</w:t>
            </w:r>
          </w:p>
        </w:tc>
        <w:tc>
          <w:tcPr>
            <w:tcW w:type="dxa" w:w="1701"/>
          </w:tcPr>
          <w:p>
            <w:r/>
            <w:r>
              <w:rPr>
                <w:sz w:val="18"/>
              </w:rPr>
              <w:t>96 %</w:t>
            </w:r>
          </w:p>
        </w:tc>
      </w:tr>
      <w:tr>
        <w:tc>
          <w:tcPr>
            <w:tcW w:type="dxa" w:w="4535"/>
          </w:tcPr>
          <w:p>
            <w:r/>
            <w:r>
              <w:rPr>
                <w:sz w:val="18"/>
              </w:rPr>
              <w:t>RF-04 Productos y menú</w:t>
            </w:r>
          </w:p>
        </w:tc>
        <w:tc>
          <w:tcPr>
            <w:tcW w:type="dxa" w:w="1417"/>
          </w:tcPr>
          <w:p>
            <w:r/>
            <w:r>
              <w:rPr>
                <w:sz w:val="18"/>
              </w:rPr>
              <w:t>135</w:t>
            </w:r>
          </w:p>
        </w:tc>
        <w:tc>
          <w:tcPr>
            <w:tcW w:type="dxa" w:w="1417"/>
          </w:tcPr>
          <w:p>
            <w:r/>
            <w:r>
              <w:rPr>
                <w:sz w:val="18"/>
              </w:rPr>
              <w:t>130</w:t>
            </w:r>
          </w:p>
        </w:tc>
        <w:tc>
          <w:tcPr>
            <w:tcW w:type="dxa" w:w="1701"/>
          </w:tcPr>
          <w:p>
            <w:r/>
            <w:r>
              <w:rPr>
                <w:sz w:val="18"/>
              </w:rPr>
              <w:t>96 %</w:t>
            </w:r>
          </w:p>
        </w:tc>
      </w:tr>
      <w:tr>
        <w:tc>
          <w:tcPr>
            <w:tcW w:type="dxa" w:w="4535"/>
          </w:tcPr>
          <w:p>
            <w:r/>
            <w:r>
              <w:rPr>
                <w:sz w:val="18"/>
              </w:rPr>
              <w:t>RF-08 Domicilios</w:t>
            </w:r>
          </w:p>
        </w:tc>
        <w:tc>
          <w:tcPr>
            <w:tcW w:type="dxa" w:w="1417"/>
          </w:tcPr>
          <w:p>
            <w:r/>
            <w:r>
              <w:rPr>
                <w:sz w:val="18"/>
              </w:rPr>
              <w:t>210</w:t>
            </w:r>
          </w:p>
        </w:tc>
        <w:tc>
          <w:tcPr>
            <w:tcW w:type="dxa" w:w="1417"/>
          </w:tcPr>
          <w:p>
            <w:r/>
            <w:r>
              <w:rPr>
                <w:sz w:val="18"/>
              </w:rPr>
              <w:t>192</w:t>
            </w:r>
          </w:p>
        </w:tc>
        <w:tc>
          <w:tcPr>
            <w:tcW w:type="dxa" w:w="1701"/>
          </w:tcPr>
          <w:p>
            <w:r/>
            <w:r>
              <w:rPr>
                <w:sz w:val="18"/>
              </w:rPr>
              <w:t>91 %</w:t>
            </w:r>
          </w:p>
        </w:tc>
      </w:tr>
      <w:tr>
        <w:tc>
          <w:tcPr>
            <w:tcW w:type="dxa" w:w="4535"/>
          </w:tcPr>
          <w:p>
            <w:r/>
            <w:r>
              <w:rPr>
                <w:sz w:val="18"/>
              </w:rPr>
              <w:t>RF-09 Pagos</w:t>
            </w:r>
          </w:p>
        </w:tc>
        <w:tc>
          <w:tcPr>
            <w:tcW w:type="dxa" w:w="1417"/>
          </w:tcPr>
          <w:p>
            <w:r/>
            <w:r>
              <w:rPr>
                <w:sz w:val="18"/>
              </w:rPr>
              <w:t>106</w:t>
            </w:r>
          </w:p>
        </w:tc>
        <w:tc>
          <w:tcPr>
            <w:tcW w:type="dxa" w:w="1417"/>
          </w:tcPr>
          <w:p>
            <w:r/>
            <w:r>
              <w:rPr>
                <w:sz w:val="18"/>
              </w:rPr>
              <w:t>101</w:t>
            </w:r>
          </w:p>
        </w:tc>
        <w:tc>
          <w:tcPr>
            <w:tcW w:type="dxa" w:w="1701"/>
          </w:tcPr>
          <w:p>
            <w:r/>
            <w:r>
              <w:rPr>
                <w:sz w:val="18"/>
              </w:rPr>
              <w:t>95 %</w:t>
            </w:r>
          </w:p>
        </w:tc>
      </w:tr>
      <w:tr>
        <w:tc>
          <w:tcPr>
            <w:tcW w:type="dxa" w:w="4535"/>
          </w:tcPr>
          <w:p>
            <w:r/>
            <w:r>
              <w:rPr>
                <w:sz w:val="18"/>
              </w:rPr>
              <w:t>RF-10 Ventas y consumo</w:t>
            </w:r>
          </w:p>
        </w:tc>
        <w:tc>
          <w:tcPr>
            <w:tcW w:type="dxa" w:w="1417"/>
          </w:tcPr>
          <w:p>
            <w:r/>
            <w:r>
              <w:rPr>
                <w:sz w:val="18"/>
              </w:rPr>
              <w:t>87</w:t>
            </w:r>
          </w:p>
        </w:tc>
        <w:tc>
          <w:tcPr>
            <w:tcW w:type="dxa" w:w="1417"/>
          </w:tcPr>
          <w:p>
            <w:r/>
            <w:r>
              <w:rPr>
                <w:sz w:val="18"/>
              </w:rPr>
              <w:t>78</w:t>
            </w:r>
          </w:p>
        </w:tc>
        <w:tc>
          <w:tcPr>
            <w:tcW w:type="dxa" w:w="1701"/>
          </w:tcPr>
          <w:p>
            <w:r/>
            <w:r>
              <w:rPr>
                <w:sz w:val="18"/>
              </w:rPr>
              <w:t>90 %</w:t>
            </w:r>
          </w:p>
        </w:tc>
      </w:tr>
      <w:tr>
        <w:tc>
          <w:tcPr>
            <w:tcW w:type="dxa" w:w="4535"/>
          </w:tcPr>
          <w:p>
            <w:r/>
            <w:r>
              <w:rPr>
                <w:sz w:val="18"/>
              </w:rPr>
              <w:t>RF-11 Reportes y estadísticas</w:t>
            </w:r>
          </w:p>
        </w:tc>
        <w:tc>
          <w:tcPr>
            <w:tcW w:type="dxa" w:w="1417"/>
          </w:tcPr>
          <w:p>
            <w:r/>
            <w:r>
              <w:rPr>
                <w:sz w:val="18"/>
              </w:rPr>
              <w:t>196</w:t>
            </w:r>
          </w:p>
        </w:tc>
        <w:tc>
          <w:tcPr>
            <w:tcW w:type="dxa" w:w="1417"/>
          </w:tcPr>
          <w:p>
            <w:r/>
            <w:r>
              <w:rPr>
                <w:sz w:val="18"/>
              </w:rPr>
              <w:t>188</w:t>
            </w:r>
          </w:p>
        </w:tc>
        <w:tc>
          <w:tcPr>
            <w:tcW w:type="dxa" w:w="1701"/>
          </w:tcPr>
          <w:p>
            <w:r/>
            <w:r>
              <w:rPr>
                <w:sz w:val="18"/>
              </w:rPr>
              <w:t>96 %</w:t>
            </w:r>
          </w:p>
        </w:tc>
      </w:tr>
      <w:tr>
        <w:tc>
          <w:tcPr>
            <w:tcW w:type="dxa" w:w="4535"/>
          </w:tcPr>
          <w:p>
            <w:r/>
            <w:r>
              <w:rPr>
                <w:sz w:val="18"/>
              </w:rPr>
              <w:t>Servicios (inventario, órdenes, ventas)</w:t>
            </w:r>
          </w:p>
        </w:tc>
        <w:tc>
          <w:tcPr>
            <w:tcW w:type="dxa" w:w="1417"/>
          </w:tcPr>
          <w:p>
            <w:r/>
            <w:r>
              <w:rPr>
                <w:sz w:val="18"/>
              </w:rPr>
              <w:t>109</w:t>
            </w:r>
          </w:p>
        </w:tc>
        <w:tc>
          <w:tcPr>
            <w:tcW w:type="dxa" w:w="1417"/>
          </w:tcPr>
          <w:p>
            <w:r/>
            <w:r>
              <w:rPr>
                <w:sz w:val="18"/>
              </w:rPr>
              <w:t>109</w:t>
            </w:r>
          </w:p>
        </w:tc>
        <w:tc>
          <w:tcPr>
            <w:tcW w:type="dxa" w:w="1701"/>
          </w:tcPr>
          <w:p>
            <w:r/>
            <w:r>
              <w:rPr>
                <w:sz w:val="18"/>
              </w:rPr>
              <w:t>100 %</w:t>
            </w:r>
          </w:p>
        </w:tc>
      </w:tr>
    </w:tbl>
    <w:p>
      <w:pPr>
        <w:pStyle w:val="Heading1"/>
      </w:pPr>
      <w:r>
        <w:t>9. Pruebas funcionales CRUD (caja negra)</w:t>
      </w:r>
    </w:p>
    <w:p>
      <w:r>
        <w:t>Los 33 casos del Plan de pruebas se ejecutaron en la interfaz web con los datos de ejemplo. Todos obtuvieron estado Aprobado (A).</w:t>
      </w:r>
    </w:p>
    <w:tbl>
      <w:tblPr>
        <w:tblStyle w:val="TableGrid"/>
        <w:tblW w:type="auto" w:w="0"/>
        <w:tblLook w:firstColumn="1" w:firstRow="1" w:lastColumn="0" w:lastRow="0" w:noHBand="0" w:noVBand="1" w:val="04A0"/>
      </w:tblPr>
      <w:tblGrid>
        <w:gridCol w:w="2440"/>
        <w:gridCol w:w="2440"/>
        <w:gridCol w:w="2440"/>
        <w:gridCol w:w="2440"/>
      </w:tblGrid>
      <w:tr>
        <w:tc>
          <w:tcPr>
            <w:tcW w:type="dxa" w:w="3685"/>
            <w:shd w:val="clear" w:color="auto" w:fill="F5DED5"/>
          </w:tcPr>
          <w:p>
            <w:r/>
            <w:r>
              <w:rPr>
                <w:b/>
                <w:sz w:val="18"/>
              </w:rPr>
              <w:t>Requerimiento</w:t>
            </w:r>
          </w:p>
        </w:tc>
        <w:tc>
          <w:tcPr>
            <w:tcW w:type="dxa" w:w="850"/>
            <w:shd w:val="clear" w:color="auto" w:fill="F5DED5"/>
          </w:tcPr>
          <w:p>
            <w:r/>
            <w:r>
              <w:rPr>
                <w:b/>
                <w:sz w:val="18"/>
              </w:rPr>
              <w:t>Casos</w:t>
            </w:r>
          </w:p>
        </w:tc>
        <w:tc>
          <w:tcPr>
            <w:tcW w:type="dxa" w:w="3402"/>
            <w:shd w:val="clear" w:color="auto" w:fill="F5DED5"/>
          </w:tcPr>
          <w:p>
            <w:r/>
            <w:r>
              <w:rPr>
                <w:b/>
                <w:sz w:val="18"/>
              </w:rPr>
              <w:t>Operaciones</w:t>
            </w:r>
          </w:p>
        </w:tc>
        <w:tc>
          <w:tcPr>
            <w:tcW w:type="dxa" w:w="1134"/>
            <w:shd w:val="clear" w:color="auto" w:fill="F5DED5"/>
          </w:tcPr>
          <w:p>
            <w:r/>
            <w:r>
              <w:rPr>
                <w:b/>
                <w:sz w:val="18"/>
              </w:rPr>
              <w:t>Estado</w:t>
            </w:r>
          </w:p>
        </w:tc>
      </w:tr>
      <w:tr>
        <w:tc>
          <w:tcPr>
            <w:tcW w:type="dxa" w:w="3685"/>
          </w:tcPr>
          <w:p>
            <w:r/>
            <w:r>
              <w:rPr>
                <w:sz w:val="18"/>
              </w:rPr>
              <w:t>RF-01: Gestión de usuarios y roles</w:t>
            </w:r>
          </w:p>
        </w:tc>
        <w:tc>
          <w:tcPr>
            <w:tcW w:type="dxa" w:w="850"/>
          </w:tcPr>
          <w:p>
            <w:r/>
            <w:r>
              <w:rPr>
                <w:sz w:val="18"/>
              </w:rPr>
              <w:t>5</w:t>
            </w:r>
          </w:p>
        </w:tc>
        <w:tc>
          <w:tcPr>
            <w:tcW w:type="dxa" w:w="3402"/>
          </w:tcPr>
          <w:p>
            <w:r/>
            <w:r>
              <w:rPr>
                <w:sz w:val="18"/>
              </w:rPr>
              <w:t>ACTUALIZAR, CREAR, ELIMINAR, LEER</w:t>
            </w:r>
          </w:p>
        </w:tc>
        <w:tc>
          <w:tcPr>
            <w:tcW w:type="dxa" w:w="1134"/>
          </w:tcPr>
          <w:p>
            <w:r/>
            <w:r>
              <w:rPr>
                <w:sz w:val="18"/>
              </w:rPr>
              <w:t>A</w:t>
            </w:r>
          </w:p>
        </w:tc>
      </w:tr>
      <w:tr>
        <w:tc>
          <w:tcPr>
            <w:tcW w:type="dxa" w:w="3685"/>
          </w:tcPr>
          <w:p>
            <w:r/>
            <w:r>
              <w:rPr>
                <w:sz w:val="18"/>
              </w:rPr>
              <w:t>RF-02: Gestión de proveedores</w:t>
            </w:r>
          </w:p>
        </w:tc>
        <w:tc>
          <w:tcPr>
            <w:tcW w:type="dxa" w:w="850"/>
          </w:tcPr>
          <w:p>
            <w:r/>
            <w:r>
              <w:rPr>
                <w:sz w:val="18"/>
              </w:rPr>
              <w:t>4</w:t>
            </w:r>
          </w:p>
        </w:tc>
        <w:tc>
          <w:tcPr>
            <w:tcW w:type="dxa" w:w="3402"/>
          </w:tcPr>
          <w:p>
            <w:r/>
            <w:r>
              <w:rPr>
                <w:sz w:val="18"/>
              </w:rPr>
              <w:t>ACTUALIZAR, CREAR, ELIMINAR, LEER</w:t>
            </w:r>
          </w:p>
        </w:tc>
        <w:tc>
          <w:tcPr>
            <w:tcW w:type="dxa" w:w="1134"/>
          </w:tcPr>
          <w:p>
            <w:r/>
            <w:r>
              <w:rPr>
                <w:sz w:val="18"/>
              </w:rPr>
              <w:t>A</w:t>
            </w:r>
          </w:p>
        </w:tc>
      </w:tr>
      <w:tr>
        <w:tc>
          <w:tcPr>
            <w:tcW w:type="dxa" w:w="3685"/>
          </w:tcPr>
          <w:p>
            <w:r/>
            <w:r>
              <w:rPr>
                <w:sz w:val="18"/>
              </w:rPr>
              <w:t>RF-02: Órdenes de compra (RF-02.6 a RF-02.8)</w:t>
            </w:r>
          </w:p>
        </w:tc>
        <w:tc>
          <w:tcPr>
            <w:tcW w:type="dxa" w:w="850"/>
          </w:tcPr>
          <w:p>
            <w:r/>
            <w:r>
              <w:rPr>
                <w:sz w:val="18"/>
              </w:rPr>
              <w:t>4</w:t>
            </w:r>
          </w:p>
        </w:tc>
        <w:tc>
          <w:tcPr>
            <w:tcW w:type="dxa" w:w="3402"/>
          </w:tcPr>
          <w:p>
            <w:r/>
            <w:r>
              <w:rPr>
                <w:sz w:val="18"/>
              </w:rPr>
              <w:t>ACTUALIZAR, CREAR, ELIMINAR, LEER</w:t>
            </w:r>
          </w:p>
        </w:tc>
        <w:tc>
          <w:tcPr>
            <w:tcW w:type="dxa" w:w="1134"/>
          </w:tcPr>
          <w:p>
            <w:r/>
            <w:r>
              <w:rPr>
                <w:sz w:val="18"/>
              </w:rPr>
              <w:t>A</w:t>
            </w:r>
          </w:p>
        </w:tc>
      </w:tr>
      <w:tr>
        <w:tc>
          <w:tcPr>
            <w:tcW w:type="dxa" w:w="3685"/>
          </w:tcPr>
          <w:p>
            <w:r/>
            <w:r>
              <w:rPr>
                <w:sz w:val="18"/>
              </w:rPr>
              <w:t>RF-03: Gestión de inventario</w:t>
            </w:r>
          </w:p>
        </w:tc>
        <w:tc>
          <w:tcPr>
            <w:tcW w:type="dxa" w:w="850"/>
          </w:tcPr>
          <w:p>
            <w:r/>
            <w:r>
              <w:rPr>
                <w:sz w:val="18"/>
              </w:rPr>
              <w:t>5</w:t>
            </w:r>
          </w:p>
        </w:tc>
        <w:tc>
          <w:tcPr>
            <w:tcW w:type="dxa" w:w="3402"/>
          </w:tcPr>
          <w:p>
            <w:r/>
            <w:r>
              <w:rPr>
                <w:sz w:val="18"/>
              </w:rPr>
              <w:t>ACTUALIZAR, CREAR, ELIMINAR, LEER</w:t>
            </w:r>
          </w:p>
        </w:tc>
        <w:tc>
          <w:tcPr>
            <w:tcW w:type="dxa" w:w="1134"/>
          </w:tcPr>
          <w:p>
            <w:r/>
            <w:r>
              <w:rPr>
                <w:sz w:val="18"/>
              </w:rPr>
              <w:t>A</w:t>
            </w:r>
          </w:p>
        </w:tc>
      </w:tr>
      <w:tr>
        <w:tc>
          <w:tcPr>
            <w:tcW w:type="dxa" w:w="3685"/>
          </w:tcPr>
          <w:p>
            <w:r/>
            <w:r>
              <w:rPr>
                <w:sz w:val="18"/>
              </w:rPr>
              <w:t>RF-04: Productos y menú</w:t>
            </w:r>
          </w:p>
        </w:tc>
        <w:tc>
          <w:tcPr>
            <w:tcW w:type="dxa" w:w="850"/>
          </w:tcPr>
          <w:p>
            <w:r/>
            <w:r>
              <w:rPr>
                <w:sz w:val="18"/>
              </w:rPr>
              <w:t>4</w:t>
            </w:r>
          </w:p>
        </w:tc>
        <w:tc>
          <w:tcPr>
            <w:tcW w:type="dxa" w:w="3402"/>
          </w:tcPr>
          <w:p>
            <w:r/>
            <w:r>
              <w:rPr>
                <w:sz w:val="18"/>
              </w:rPr>
              <w:t>ACTUALIZAR, CREAR, ELIMINAR, LEER</w:t>
            </w:r>
          </w:p>
        </w:tc>
        <w:tc>
          <w:tcPr>
            <w:tcW w:type="dxa" w:w="1134"/>
          </w:tcPr>
          <w:p>
            <w:r/>
            <w:r>
              <w:rPr>
                <w:sz w:val="18"/>
              </w:rPr>
              <w:t>A</w:t>
            </w:r>
          </w:p>
        </w:tc>
      </w:tr>
      <w:tr>
        <w:tc>
          <w:tcPr>
            <w:tcW w:type="dxa" w:w="3685"/>
          </w:tcPr>
          <w:p>
            <w:r/>
            <w:r>
              <w:rPr>
                <w:sz w:val="18"/>
              </w:rPr>
              <w:t>RF-08: Gestión de domicilios</w:t>
            </w:r>
          </w:p>
        </w:tc>
        <w:tc>
          <w:tcPr>
            <w:tcW w:type="dxa" w:w="850"/>
          </w:tcPr>
          <w:p>
            <w:r/>
            <w:r>
              <w:rPr>
                <w:sz w:val="18"/>
              </w:rPr>
              <w:t>4</w:t>
            </w:r>
          </w:p>
        </w:tc>
        <w:tc>
          <w:tcPr>
            <w:tcW w:type="dxa" w:w="3402"/>
          </w:tcPr>
          <w:p>
            <w:r/>
            <w:r>
              <w:rPr>
                <w:sz w:val="18"/>
              </w:rPr>
              <w:t>ACTUALIZAR, CREAR, ELIMINAR, LEER</w:t>
            </w:r>
          </w:p>
        </w:tc>
        <w:tc>
          <w:tcPr>
            <w:tcW w:type="dxa" w:w="1134"/>
          </w:tcPr>
          <w:p>
            <w:r/>
            <w:r>
              <w:rPr>
                <w:sz w:val="18"/>
              </w:rPr>
              <w:t>A</w:t>
            </w:r>
          </w:p>
        </w:tc>
      </w:tr>
      <w:tr>
        <w:tc>
          <w:tcPr>
            <w:tcW w:type="dxa" w:w="3685"/>
          </w:tcPr>
          <w:p>
            <w:r/>
            <w:r>
              <w:rPr>
                <w:sz w:val="18"/>
              </w:rPr>
              <w:t>RF-09: Gestión de pagos</w:t>
            </w:r>
          </w:p>
        </w:tc>
        <w:tc>
          <w:tcPr>
            <w:tcW w:type="dxa" w:w="850"/>
          </w:tcPr>
          <w:p>
            <w:r/>
            <w:r>
              <w:rPr>
                <w:sz w:val="18"/>
              </w:rPr>
              <w:t>3</w:t>
            </w:r>
          </w:p>
        </w:tc>
        <w:tc>
          <w:tcPr>
            <w:tcW w:type="dxa" w:w="3402"/>
          </w:tcPr>
          <w:p>
            <w:r/>
            <w:r>
              <w:rPr>
                <w:sz w:val="18"/>
              </w:rPr>
              <w:t>CREAR, ELIMINAR, LEER</w:t>
            </w:r>
          </w:p>
        </w:tc>
        <w:tc>
          <w:tcPr>
            <w:tcW w:type="dxa" w:w="1134"/>
          </w:tcPr>
          <w:p>
            <w:r/>
            <w:r>
              <w:rPr>
                <w:sz w:val="18"/>
              </w:rPr>
              <w:t>A</w:t>
            </w:r>
          </w:p>
        </w:tc>
      </w:tr>
      <w:tr>
        <w:tc>
          <w:tcPr>
            <w:tcW w:type="dxa" w:w="3685"/>
          </w:tcPr>
          <w:p>
            <w:r/>
            <w:r>
              <w:rPr>
                <w:sz w:val="18"/>
              </w:rPr>
              <w:t>RF-10: Ventas y consumo</w:t>
            </w:r>
          </w:p>
        </w:tc>
        <w:tc>
          <w:tcPr>
            <w:tcW w:type="dxa" w:w="850"/>
          </w:tcPr>
          <w:p>
            <w:r/>
            <w:r>
              <w:rPr>
                <w:sz w:val="18"/>
              </w:rPr>
              <w:t>2</w:t>
            </w:r>
          </w:p>
        </w:tc>
        <w:tc>
          <w:tcPr>
            <w:tcW w:type="dxa" w:w="3402"/>
          </w:tcPr>
          <w:p>
            <w:r/>
            <w:r>
              <w:rPr>
                <w:sz w:val="18"/>
              </w:rPr>
              <w:t>CREAR, LEER</w:t>
            </w:r>
          </w:p>
        </w:tc>
        <w:tc>
          <w:tcPr>
            <w:tcW w:type="dxa" w:w="1134"/>
          </w:tcPr>
          <w:p>
            <w:r/>
            <w:r>
              <w:rPr>
                <w:sz w:val="18"/>
              </w:rPr>
              <w:t>A</w:t>
            </w:r>
          </w:p>
        </w:tc>
      </w:tr>
      <w:tr>
        <w:tc>
          <w:tcPr>
            <w:tcW w:type="dxa" w:w="3685"/>
          </w:tcPr>
          <w:p>
            <w:r/>
            <w:r>
              <w:rPr>
                <w:sz w:val="18"/>
              </w:rPr>
              <w:t>RF-11: Reportes y estadísticas</w:t>
            </w:r>
          </w:p>
        </w:tc>
        <w:tc>
          <w:tcPr>
            <w:tcW w:type="dxa" w:w="850"/>
          </w:tcPr>
          <w:p>
            <w:r/>
            <w:r>
              <w:rPr>
                <w:sz w:val="18"/>
              </w:rPr>
              <w:t>2</w:t>
            </w:r>
          </w:p>
        </w:tc>
        <w:tc>
          <w:tcPr>
            <w:tcW w:type="dxa" w:w="3402"/>
          </w:tcPr>
          <w:p>
            <w:r/>
            <w:r>
              <w:rPr>
                <w:sz w:val="18"/>
              </w:rPr>
              <w:t>LEER</w:t>
            </w:r>
          </w:p>
        </w:tc>
        <w:tc>
          <w:tcPr>
            <w:tcW w:type="dxa" w:w="1134"/>
          </w:tcPr>
          <w:p>
            <w:r/>
            <w:r>
              <w:rPr>
                <w:sz w:val="18"/>
              </w:rPr>
              <w:t>A</w:t>
            </w:r>
          </w:p>
        </w:tc>
      </w:tr>
    </w:tbl>
    <w:p>
      <w:pPr>
        <w:pStyle w:val="Heading1"/>
      </w:pPr>
      <w:r>
        <w:t>10. Rendimiento</w:t>
      </w:r>
    </w:p>
    <w:tbl>
      <w:tblPr>
        <w:tblStyle w:val="TableGrid"/>
        <w:tblW w:type="auto" w:w="0"/>
        <w:tblLook w:firstColumn="1" w:firstRow="1" w:lastColumn="0" w:lastRow="0" w:noHBand="0" w:noVBand="1" w:val="04A0"/>
      </w:tblPr>
      <w:tblGrid>
        <w:gridCol w:w="3253"/>
        <w:gridCol w:w="3253"/>
        <w:gridCol w:w="3253"/>
      </w:tblGrid>
      <w:tr>
        <w:tc>
          <w:tcPr>
            <w:tcW w:type="dxa" w:w="4535"/>
            <w:shd w:val="clear" w:color="auto" w:fill="F5DED5"/>
          </w:tcPr>
          <w:p>
            <w:r/>
            <w:r>
              <w:rPr>
                <w:b/>
                <w:sz w:val="18"/>
              </w:rPr>
              <w:t>Endpoint</w:t>
            </w:r>
          </w:p>
        </w:tc>
        <w:tc>
          <w:tcPr>
            <w:tcW w:type="dxa" w:w="2268"/>
            <w:shd w:val="clear" w:color="auto" w:fill="F5DED5"/>
          </w:tcPr>
          <w:p>
            <w:r/>
            <w:r>
              <w:rPr>
                <w:b/>
                <w:sz w:val="18"/>
              </w:rPr>
              <w:t>Promedio (ms)</w:t>
            </w:r>
          </w:p>
        </w:tc>
        <w:tc>
          <w:tcPr>
            <w:tcW w:type="dxa" w:w="2268"/>
            <w:shd w:val="clear" w:color="auto" w:fill="F5DED5"/>
          </w:tcPr>
          <w:p>
            <w:r/>
            <w:r>
              <w:rPr>
                <w:b/>
                <w:sz w:val="18"/>
              </w:rPr>
              <w:t>Máximo (ms)</w:t>
            </w:r>
          </w:p>
        </w:tc>
      </w:tr>
      <w:tr>
        <w:tc>
          <w:tcPr>
            <w:tcW w:type="dxa" w:w="4535"/>
          </w:tcPr>
          <w:p>
            <w:r/>
            <w:r>
              <w:rPr>
                <w:sz w:val="18"/>
              </w:rPr>
              <w:t>/api/insumos</w:t>
            </w:r>
          </w:p>
        </w:tc>
        <w:tc>
          <w:tcPr>
            <w:tcW w:type="dxa" w:w="2268"/>
          </w:tcPr>
          <w:p>
            <w:r/>
            <w:r>
              <w:rPr>
                <w:sz w:val="18"/>
              </w:rPr>
              <w:t>2.9</w:t>
            </w:r>
          </w:p>
        </w:tc>
        <w:tc>
          <w:tcPr>
            <w:tcW w:type="dxa" w:w="2268"/>
          </w:tcPr>
          <w:p>
            <w:r/>
            <w:r>
              <w:rPr>
                <w:sz w:val="18"/>
              </w:rPr>
              <w:t>6.4</w:t>
            </w:r>
          </w:p>
        </w:tc>
      </w:tr>
      <w:tr>
        <w:tc>
          <w:tcPr>
            <w:tcW w:type="dxa" w:w="4535"/>
          </w:tcPr>
          <w:p>
            <w:r/>
            <w:r>
              <w:rPr>
                <w:sz w:val="18"/>
              </w:rPr>
              <w:t>/api/productos</w:t>
            </w:r>
          </w:p>
        </w:tc>
        <w:tc>
          <w:tcPr>
            <w:tcW w:type="dxa" w:w="2268"/>
          </w:tcPr>
          <w:p>
            <w:r/>
            <w:r>
              <w:rPr>
                <w:sz w:val="18"/>
              </w:rPr>
              <w:t>4.1</w:t>
            </w:r>
          </w:p>
        </w:tc>
        <w:tc>
          <w:tcPr>
            <w:tcW w:type="dxa" w:w="2268"/>
          </w:tcPr>
          <w:p>
            <w:r/>
            <w:r>
              <w:rPr>
                <w:sz w:val="18"/>
              </w:rPr>
              <w:t>6.3</w:t>
            </w:r>
          </w:p>
        </w:tc>
      </w:tr>
      <w:tr>
        <w:tc>
          <w:tcPr>
            <w:tcW w:type="dxa" w:w="4535"/>
          </w:tcPr>
          <w:p>
            <w:r/>
            <w:r>
              <w:rPr>
                <w:sz w:val="18"/>
              </w:rPr>
              <w:t>/api/inventario/existencias</w:t>
            </w:r>
          </w:p>
        </w:tc>
        <w:tc>
          <w:tcPr>
            <w:tcW w:type="dxa" w:w="2268"/>
          </w:tcPr>
          <w:p>
            <w:r/>
            <w:r>
              <w:rPr>
                <w:sz w:val="18"/>
              </w:rPr>
              <w:t>2.2</w:t>
            </w:r>
          </w:p>
        </w:tc>
        <w:tc>
          <w:tcPr>
            <w:tcW w:type="dxa" w:w="2268"/>
          </w:tcPr>
          <w:p>
            <w:r/>
            <w:r>
              <w:rPr>
                <w:sz w:val="18"/>
              </w:rPr>
              <w:t>2.8</w:t>
            </w:r>
          </w:p>
        </w:tc>
      </w:tr>
      <w:tr>
        <w:tc>
          <w:tcPr>
            <w:tcW w:type="dxa" w:w="4535"/>
          </w:tcPr>
          <w:p>
            <w:r/>
            <w:r>
              <w:rPr>
                <w:sz w:val="18"/>
              </w:rPr>
              <w:t>/api/inventario/alertas</w:t>
            </w:r>
          </w:p>
        </w:tc>
        <w:tc>
          <w:tcPr>
            <w:tcW w:type="dxa" w:w="2268"/>
          </w:tcPr>
          <w:p>
            <w:r/>
            <w:r>
              <w:rPr>
                <w:sz w:val="18"/>
              </w:rPr>
              <w:t>2.1</w:t>
            </w:r>
          </w:p>
        </w:tc>
        <w:tc>
          <w:tcPr>
            <w:tcW w:type="dxa" w:w="2268"/>
          </w:tcPr>
          <w:p>
            <w:r/>
            <w:r>
              <w:rPr>
                <w:sz w:val="18"/>
              </w:rPr>
              <w:t>2.4</w:t>
            </w:r>
          </w:p>
        </w:tc>
      </w:tr>
      <w:tr>
        <w:tc>
          <w:tcPr>
            <w:tcW w:type="dxa" w:w="4535"/>
          </w:tcPr>
          <w:p>
            <w:r/>
            <w:r>
              <w:rPr>
                <w:sz w:val="18"/>
              </w:rPr>
              <w:t>/api/domicilios</w:t>
            </w:r>
          </w:p>
        </w:tc>
        <w:tc>
          <w:tcPr>
            <w:tcW w:type="dxa" w:w="2268"/>
          </w:tcPr>
          <w:p>
            <w:r/>
            <w:r>
              <w:rPr>
                <w:sz w:val="18"/>
              </w:rPr>
              <w:t>3.7</w:t>
            </w:r>
          </w:p>
        </w:tc>
        <w:tc>
          <w:tcPr>
            <w:tcW w:type="dxa" w:w="2268"/>
          </w:tcPr>
          <w:p>
            <w:r/>
            <w:r>
              <w:rPr>
                <w:sz w:val="18"/>
              </w:rPr>
              <w:t>4.4</w:t>
            </w:r>
          </w:p>
        </w:tc>
      </w:tr>
      <w:tr>
        <w:tc>
          <w:tcPr>
            <w:tcW w:type="dxa" w:w="4535"/>
          </w:tcPr>
          <w:p>
            <w:r/>
            <w:r>
              <w:rPr>
                <w:sz w:val="18"/>
              </w:rPr>
              <w:t>/api/ordenes/por-cobrar</w:t>
            </w:r>
          </w:p>
        </w:tc>
        <w:tc>
          <w:tcPr>
            <w:tcW w:type="dxa" w:w="2268"/>
          </w:tcPr>
          <w:p>
            <w:r/>
            <w:r>
              <w:rPr>
                <w:sz w:val="18"/>
              </w:rPr>
              <w:t>3.1</w:t>
            </w:r>
          </w:p>
        </w:tc>
        <w:tc>
          <w:tcPr>
            <w:tcW w:type="dxa" w:w="2268"/>
          </w:tcPr>
          <w:p>
            <w:r/>
            <w:r>
              <w:rPr>
                <w:sz w:val="18"/>
              </w:rPr>
              <w:t>3.9</w:t>
            </w:r>
          </w:p>
        </w:tc>
      </w:tr>
      <w:tr>
        <w:tc>
          <w:tcPr>
            <w:tcW w:type="dxa" w:w="4535"/>
          </w:tcPr>
          <w:p>
            <w:r/>
            <w:r>
              <w:rPr>
                <w:sz w:val="18"/>
              </w:rPr>
              <w:t>/api/ventas</w:t>
            </w:r>
          </w:p>
        </w:tc>
        <w:tc>
          <w:tcPr>
            <w:tcW w:type="dxa" w:w="2268"/>
          </w:tcPr>
          <w:p>
            <w:r/>
            <w:r>
              <w:rPr>
                <w:sz w:val="18"/>
              </w:rPr>
              <w:t>2.9</w:t>
            </w:r>
          </w:p>
        </w:tc>
        <w:tc>
          <w:tcPr>
            <w:tcW w:type="dxa" w:w="2268"/>
          </w:tcPr>
          <w:p>
            <w:r/>
            <w:r>
              <w:rPr>
                <w:sz w:val="18"/>
              </w:rPr>
              <w:t>3.6</w:t>
            </w:r>
          </w:p>
        </w:tc>
      </w:tr>
      <w:tr>
        <w:tc>
          <w:tcPr>
            <w:tcW w:type="dxa" w:w="4535"/>
          </w:tcPr>
          <w:p>
            <w:r/>
            <w:r>
              <w:rPr>
                <w:sz w:val="18"/>
              </w:rPr>
              <w:t>/api/ventas/mas-vendidos</w:t>
            </w:r>
          </w:p>
        </w:tc>
        <w:tc>
          <w:tcPr>
            <w:tcW w:type="dxa" w:w="2268"/>
          </w:tcPr>
          <w:p>
            <w:r/>
            <w:r>
              <w:rPr>
                <w:sz w:val="18"/>
              </w:rPr>
              <w:t>2.2</w:t>
            </w:r>
          </w:p>
        </w:tc>
        <w:tc>
          <w:tcPr>
            <w:tcW w:type="dxa" w:w="2268"/>
          </w:tcPr>
          <w:p>
            <w:r/>
            <w:r>
              <w:rPr>
                <w:sz w:val="18"/>
              </w:rPr>
              <w:t>4.1</w:t>
            </w:r>
          </w:p>
        </w:tc>
      </w:tr>
      <w:tr>
        <w:tc>
          <w:tcPr>
            <w:tcW w:type="dxa" w:w="4535"/>
          </w:tcPr>
          <w:p>
            <w:r/>
            <w:r>
              <w:rPr>
                <w:sz w:val="18"/>
              </w:rPr>
              <w:t>/api/reportes/estadisticas</w:t>
            </w:r>
          </w:p>
        </w:tc>
        <w:tc>
          <w:tcPr>
            <w:tcW w:type="dxa" w:w="2268"/>
          </w:tcPr>
          <w:p>
            <w:r/>
            <w:r>
              <w:rPr>
                <w:sz w:val="18"/>
              </w:rPr>
              <w:t>7.9</w:t>
            </w:r>
          </w:p>
        </w:tc>
        <w:tc>
          <w:tcPr>
            <w:tcW w:type="dxa" w:w="2268"/>
          </w:tcPr>
          <w:p>
            <w:r/>
            <w:r>
              <w:rPr>
                <w:sz w:val="18"/>
              </w:rPr>
              <w:t>9.2</w:t>
            </w:r>
          </w:p>
        </w:tc>
      </w:tr>
      <w:tr>
        <w:tc>
          <w:tcPr>
            <w:tcW w:type="dxa" w:w="4535"/>
          </w:tcPr>
          <w:p>
            <w:r/>
            <w:r>
              <w:rPr>
                <w:sz w:val="18"/>
              </w:rPr>
              <w:t>/api/reportes/ventas</w:t>
            </w:r>
          </w:p>
        </w:tc>
        <w:tc>
          <w:tcPr>
            <w:tcW w:type="dxa" w:w="2268"/>
          </w:tcPr>
          <w:p>
            <w:r/>
            <w:r>
              <w:rPr>
                <w:sz w:val="18"/>
              </w:rPr>
              <w:t>3.4</w:t>
            </w:r>
          </w:p>
        </w:tc>
        <w:tc>
          <w:tcPr>
            <w:tcW w:type="dxa" w:w="2268"/>
          </w:tcPr>
          <w:p>
            <w:r/>
            <w:r>
              <w:rPr>
                <w:sz w:val="18"/>
              </w:rPr>
              <w:t>4.8</w:t>
            </w:r>
          </w:p>
        </w:tc>
      </w:tr>
      <w:tr>
        <w:tc>
          <w:tcPr>
            <w:tcW w:type="dxa" w:w="4535"/>
          </w:tcPr>
          <w:p>
            <w:r/>
            <w:r>
              <w:rPr>
                <w:sz w:val="18"/>
              </w:rPr>
              <w:t>/api/reportes/inventario</w:t>
            </w:r>
          </w:p>
        </w:tc>
        <w:tc>
          <w:tcPr>
            <w:tcW w:type="dxa" w:w="2268"/>
          </w:tcPr>
          <w:p>
            <w:r/>
            <w:r>
              <w:rPr>
                <w:sz w:val="18"/>
              </w:rPr>
              <w:t>2.5</w:t>
            </w:r>
          </w:p>
        </w:tc>
        <w:tc>
          <w:tcPr>
            <w:tcW w:type="dxa" w:w="2268"/>
          </w:tcPr>
          <w:p>
            <w:r/>
            <w:r>
              <w:rPr>
                <w:sz w:val="18"/>
              </w:rPr>
              <w:t>4.4</w:t>
            </w:r>
          </w:p>
        </w:tc>
      </w:tr>
    </w:tbl>
    <w:p>
      <w:r>
        <w:t>Medición local con 10 peticiones por endpoint. Todas las respuestas están muy por debajo del límite de 2 segundos. El inicio de sesión tarda alrededor de 0,3 s porque el cifrado scrypt es lento a propósito (dificulta los ataques de fuerza bruta).</w:t>
      </w:r>
    </w:p>
    <w:p>
      <w:pPr>
        <w:pStyle w:val="Heading1"/>
      </w:pPr>
      <w:r>
        <w:t>11. Defectos encontrados y su resolución</w:t>
      </w:r>
    </w:p>
    <w:tbl>
      <w:tblPr>
        <w:tblStyle w:val="TableGrid"/>
        <w:tblW w:type="auto" w:w="0"/>
        <w:tblLook w:firstColumn="1" w:firstRow="1" w:lastColumn="0" w:lastRow="0" w:noHBand="0" w:noVBand="1" w:val="04A0"/>
      </w:tblPr>
      <w:tblGrid>
        <w:gridCol w:w="1952"/>
        <w:gridCol w:w="1952"/>
        <w:gridCol w:w="1952"/>
        <w:gridCol w:w="1952"/>
        <w:gridCol w:w="1952"/>
      </w:tblGrid>
      <w:tr>
        <w:tc>
          <w:tcPr>
            <w:tcW w:type="dxa" w:w="907"/>
            <w:shd w:val="clear" w:color="auto" w:fill="F5DED5"/>
          </w:tcPr>
          <w:p>
            <w:r/>
            <w:r>
              <w:rPr>
                <w:b/>
                <w:sz w:val="16"/>
              </w:rPr>
              <w:t>ID</w:t>
            </w:r>
          </w:p>
        </w:tc>
        <w:tc>
          <w:tcPr>
            <w:tcW w:type="dxa" w:w="1701"/>
            <w:shd w:val="clear" w:color="auto" w:fill="F5DED5"/>
          </w:tcPr>
          <w:p>
            <w:r/>
            <w:r>
              <w:rPr>
                <w:b/>
                <w:sz w:val="16"/>
              </w:rPr>
              <w:t>Módulo</w:t>
            </w:r>
          </w:p>
        </w:tc>
        <w:tc>
          <w:tcPr>
            <w:tcW w:type="dxa" w:w="4535"/>
            <w:shd w:val="clear" w:color="auto" w:fill="F5DED5"/>
          </w:tcPr>
          <w:p>
            <w:r/>
            <w:r>
              <w:rPr>
                <w:b/>
                <w:sz w:val="16"/>
              </w:rPr>
              <w:t>Descripción y corrección</w:t>
            </w:r>
          </w:p>
        </w:tc>
        <w:tc>
          <w:tcPr>
            <w:tcW w:type="dxa" w:w="907"/>
            <w:shd w:val="clear" w:color="auto" w:fill="F5DED5"/>
          </w:tcPr>
          <w:p>
            <w:r/>
            <w:r>
              <w:rPr>
                <w:b/>
                <w:sz w:val="16"/>
              </w:rPr>
              <w:t>Severidad</w:t>
            </w:r>
          </w:p>
        </w:tc>
        <w:tc>
          <w:tcPr>
            <w:tcW w:type="dxa" w:w="1361"/>
            <w:shd w:val="clear" w:color="auto" w:fill="F5DED5"/>
          </w:tcPr>
          <w:p>
            <w:r/>
            <w:r>
              <w:rPr>
                <w:b/>
                <w:sz w:val="16"/>
              </w:rPr>
              <w:t>Estado</w:t>
            </w:r>
          </w:p>
        </w:tc>
      </w:tr>
      <w:tr>
        <w:tc>
          <w:tcPr>
            <w:tcW w:type="dxa" w:w="907"/>
          </w:tcPr>
          <w:p>
            <w:r/>
            <w:r>
              <w:rPr>
                <w:sz w:val="16"/>
              </w:rPr>
              <w:t>BUG-01</w:t>
            </w:r>
          </w:p>
        </w:tc>
        <w:tc>
          <w:tcPr>
            <w:tcW w:type="dxa" w:w="1701"/>
          </w:tcPr>
          <w:p>
            <w:r/>
            <w:r>
              <w:rPr>
                <w:sz w:val="16"/>
              </w:rPr>
              <w:t>Proveedores (RF-02.4)</w:t>
            </w:r>
          </w:p>
        </w:tc>
        <w:tc>
          <w:tcPr>
            <w:tcW w:type="dxa" w:w="4535"/>
          </w:tcPr>
          <w:p>
            <w:r/>
            <w:r>
              <w:rPr>
                <w:sz w:val="16"/>
              </w:rPr>
              <w:t>Agregar el mismo insumo dos veces a un proveedor producía un error HTTP 500 (IntegrityError en MySQL). Corrección: validación de insumos repetidos con respuesta 422 y rollback; se agregó el caso CP-02.4-5.</w:t>
            </w:r>
          </w:p>
        </w:tc>
        <w:tc>
          <w:tcPr>
            <w:tcW w:type="dxa" w:w="907"/>
          </w:tcPr>
          <w:p>
            <w:r/>
            <w:r>
              <w:rPr>
                <w:sz w:val="16"/>
              </w:rPr>
              <w:t>Alta</w:t>
            </w:r>
          </w:p>
        </w:tc>
        <w:tc>
          <w:tcPr>
            <w:tcW w:type="dxa" w:w="1361"/>
          </w:tcPr>
          <w:p>
            <w:r/>
            <w:r>
              <w:rPr>
                <w:sz w:val="16"/>
              </w:rPr>
              <w:t>Cerrado (corregido y verificado)</w:t>
            </w:r>
          </w:p>
        </w:tc>
      </w:tr>
      <w:tr>
        <w:tc>
          <w:tcPr>
            <w:tcW w:type="dxa" w:w="907"/>
          </w:tcPr>
          <w:p>
            <w:r/>
            <w:r>
              <w:rPr>
                <w:sz w:val="16"/>
              </w:rPr>
              <w:t>BUG-02</w:t>
            </w:r>
          </w:p>
        </w:tc>
        <w:tc>
          <w:tcPr>
            <w:tcW w:type="dxa" w:w="1701"/>
          </w:tcPr>
          <w:p>
            <w:r/>
            <w:r>
              <w:rPr>
                <w:sz w:val="16"/>
              </w:rPr>
              <w:t>Proveedores (interfaz)</w:t>
            </w:r>
          </w:p>
        </w:tc>
        <w:tc>
          <w:tcPr>
            <w:tcW w:type="dxa" w:w="4535"/>
          </w:tcPr>
          <w:p>
            <w:r/>
            <w:r>
              <w:rPr>
                <w:sz w:val="16"/>
              </w:rPr>
              <w:t>Al registrar un proveedor, la ficha intentaba abrirse otra vez estando abierta y el navegador lanzaba InvalidStateError. Corrección: abrir el diálogo solo si no está abierto.</w:t>
            </w:r>
          </w:p>
        </w:tc>
        <w:tc>
          <w:tcPr>
            <w:tcW w:type="dxa" w:w="907"/>
          </w:tcPr>
          <w:p>
            <w:r/>
            <w:r>
              <w:rPr>
                <w:sz w:val="16"/>
              </w:rPr>
              <w:t>Media</w:t>
            </w:r>
          </w:p>
        </w:tc>
        <w:tc>
          <w:tcPr>
            <w:tcW w:type="dxa" w:w="1361"/>
          </w:tcPr>
          <w:p>
            <w:r/>
            <w:r>
              <w:rPr>
                <w:sz w:val="16"/>
              </w:rPr>
              <w:t>Cerrado (corregido y verificado)</w:t>
            </w:r>
          </w:p>
        </w:tc>
      </w:tr>
      <w:tr>
        <w:tc>
          <w:tcPr>
            <w:tcW w:type="dxa" w:w="907"/>
          </w:tcPr>
          <w:p>
            <w:r/>
            <w:r>
              <w:rPr>
                <w:sz w:val="16"/>
              </w:rPr>
              <w:t>BUG-03</w:t>
            </w:r>
          </w:p>
        </w:tc>
        <w:tc>
          <w:tcPr>
            <w:tcW w:type="dxa" w:w="1701"/>
          </w:tcPr>
          <w:p>
            <w:r/>
            <w:r>
              <w:rPr>
                <w:sz w:val="16"/>
              </w:rPr>
              <w:t>Órdenes de compra (integración)</w:t>
            </w:r>
          </w:p>
        </w:tc>
        <w:tc>
          <w:tcPr>
            <w:tcW w:type="dxa" w:w="4535"/>
          </w:tcPr>
          <w:p>
            <w:r/>
            <w:r>
              <w:rPr>
                <w:sz w:val="16"/>
              </w:rPr>
              <w:t>Un bloque de código integrado con sangría incorrecta impedía arrancar el servidor (IndentationError). Detectado en la revisión de código antes del commit; corregido.</w:t>
            </w:r>
          </w:p>
        </w:tc>
        <w:tc>
          <w:tcPr>
            <w:tcW w:type="dxa" w:w="907"/>
          </w:tcPr>
          <w:p>
            <w:r/>
            <w:r>
              <w:rPr>
                <w:sz w:val="16"/>
              </w:rPr>
              <w:t>Alta</w:t>
            </w:r>
          </w:p>
        </w:tc>
        <w:tc>
          <w:tcPr>
            <w:tcW w:type="dxa" w:w="1361"/>
          </w:tcPr>
          <w:p>
            <w:r/>
            <w:r>
              <w:rPr>
                <w:sz w:val="16"/>
              </w:rPr>
              <w:t>Cerrado (corregido y verificado)</w:t>
            </w:r>
          </w:p>
        </w:tc>
      </w:tr>
      <w:tr>
        <w:tc>
          <w:tcPr>
            <w:tcW w:type="dxa" w:w="907"/>
          </w:tcPr>
          <w:p>
            <w:r/>
            <w:r>
              <w:rPr>
                <w:sz w:val="16"/>
              </w:rPr>
              <w:t>BUG-04</w:t>
            </w:r>
          </w:p>
        </w:tc>
        <w:tc>
          <w:tcPr>
            <w:tcW w:type="dxa" w:w="1701"/>
          </w:tcPr>
          <w:p>
            <w:r/>
            <w:r>
              <w:rPr>
                <w:sz w:val="16"/>
              </w:rPr>
              <w:t>Inventario (interfaz)</w:t>
            </w:r>
          </w:p>
        </w:tc>
        <w:tc>
          <w:tcPr>
            <w:tcW w:type="dxa" w:w="4535"/>
          </w:tcPr>
          <w:p>
            <w:r/>
            <w:r>
              <w:rPr>
                <w:sz w:val="16"/>
              </w:rPr>
              <w:t>El buscador solo filtraba al presionar Enter (mejora reportada en la prueba de usuario). Corrección: búsqueda mientras se escribe, sin tildes ni mayúsculas.</w:t>
            </w:r>
          </w:p>
        </w:tc>
        <w:tc>
          <w:tcPr>
            <w:tcW w:type="dxa" w:w="907"/>
          </w:tcPr>
          <w:p>
            <w:r/>
            <w:r>
              <w:rPr>
                <w:sz w:val="16"/>
              </w:rPr>
              <w:t>Baja</w:t>
            </w:r>
          </w:p>
        </w:tc>
        <w:tc>
          <w:tcPr>
            <w:tcW w:type="dxa" w:w="1361"/>
          </w:tcPr>
          <w:p>
            <w:r/>
            <w:r>
              <w:rPr>
                <w:sz w:val="16"/>
              </w:rPr>
              <w:t>Cerrado (corregido y verificado)</w:t>
            </w:r>
          </w:p>
        </w:tc>
      </w:tr>
      <w:tr>
        <w:tc>
          <w:tcPr>
            <w:tcW w:type="dxa" w:w="907"/>
          </w:tcPr>
          <w:p>
            <w:r/>
            <w:r>
              <w:rPr>
                <w:sz w:val="16"/>
              </w:rPr>
              <w:t>BUG-05</w:t>
            </w:r>
          </w:p>
        </w:tc>
        <w:tc>
          <w:tcPr>
            <w:tcW w:type="dxa" w:w="1701"/>
          </w:tcPr>
          <w:p>
            <w:r/>
            <w:r>
              <w:rPr>
                <w:sz w:val="16"/>
              </w:rPr>
              <w:t>Domicilios (interfaz)</w:t>
            </w:r>
          </w:p>
        </w:tc>
        <w:tc>
          <w:tcPr>
            <w:tcW w:type="dxa" w:w="4535"/>
          </w:tcPr>
          <w:p>
            <w:r/>
            <w:r>
              <w:rPr>
                <w:sz w:val="16"/>
              </w:rPr>
              <w:t>Si se elegía un producto en la lista sin pulsar el botón ⊕, el pedido quedaba vacío y aparecía 'Agrega al menos un producto'. Corrección: el producto elegido se agrega solo al guardar (también en recetas y mostrador).</w:t>
            </w:r>
          </w:p>
        </w:tc>
        <w:tc>
          <w:tcPr>
            <w:tcW w:type="dxa" w:w="907"/>
          </w:tcPr>
          <w:p>
            <w:r/>
            <w:r>
              <w:rPr>
                <w:sz w:val="16"/>
              </w:rPr>
              <w:t>Media</w:t>
            </w:r>
          </w:p>
        </w:tc>
        <w:tc>
          <w:tcPr>
            <w:tcW w:type="dxa" w:w="1361"/>
          </w:tcPr>
          <w:p>
            <w:r/>
            <w:r>
              <w:rPr>
                <w:sz w:val="16"/>
              </w:rPr>
              <w:t>Cerrado (corregido y verificado)</w:t>
            </w:r>
          </w:p>
        </w:tc>
      </w:tr>
      <w:tr>
        <w:tc>
          <w:tcPr>
            <w:tcW w:type="dxa" w:w="907"/>
          </w:tcPr>
          <w:p>
            <w:r/>
            <w:r>
              <w:rPr>
                <w:sz w:val="16"/>
              </w:rPr>
              <w:t>BUG-06</w:t>
            </w:r>
          </w:p>
        </w:tc>
        <w:tc>
          <w:tcPr>
            <w:tcW w:type="dxa" w:w="1701"/>
          </w:tcPr>
          <w:p>
            <w:r/>
            <w:r>
              <w:rPr>
                <w:sz w:val="16"/>
              </w:rPr>
              <w:t>Productos (interfaz móvil)</w:t>
            </w:r>
          </w:p>
        </w:tc>
        <w:tc>
          <w:tcPr>
            <w:tcW w:type="dxa" w:w="4535"/>
          </w:tcPr>
          <w:p>
            <w:r/>
            <w:r>
              <w:rPr>
                <w:sz w:val="16"/>
              </w:rPr>
              <w:t>En pantallas de celular la fila de la receta (lista de insumos) se salía del cuadro de diálogo. Corrección: columnas flexibles (minmax) en el editor de líneas, que también arregló Proveedores.</w:t>
            </w:r>
          </w:p>
        </w:tc>
        <w:tc>
          <w:tcPr>
            <w:tcW w:type="dxa" w:w="907"/>
          </w:tcPr>
          <w:p>
            <w:r/>
            <w:r>
              <w:rPr>
                <w:sz w:val="16"/>
              </w:rPr>
              <w:t>Baja</w:t>
            </w:r>
          </w:p>
        </w:tc>
        <w:tc>
          <w:tcPr>
            <w:tcW w:type="dxa" w:w="1361"/>
          </w:tcPr>
          <w:p>
            <w:r/>
            <w:r>
              <w:rPr>
                <w:sz w:val="16"/>
              </w:rPr>
              <w:t>Cerrado (corregido y verificado)</w:t>
            </w:r>
          </w:p>
        </w:tc>
      </w:tr>
      <w:tr>
        <w:tc>
          <w:tcPr>
            <w:tcW w:type="dxa" w:w="907"/>
          </w:tcPr>
          <w:p>
            <w:r/>
            <w:r>
              <w:rPr>
                <w:sz w:val="16"/>
              </w:rPr>
              <w:t>BUG-07</w:t>
            </w:r>
          </w:p>
        </w:tc>
        <w:tc>
          <w:tcPr>
            <w:tcW w:type="dxa" w:w="1701"/>
          </w:tcPr>
          <w:p>
            <w:r/>
            <w:r>
              <w:rPr>
                <w:sz w:val="16"/>
              </w:rPr>
              <w:t>Ventas (interfaz)</w:t>
            </w:r>
          </w:p>
        </w:tc>
        <w:tc>
          <w:tcPr>
            <w:tcW w:type="dxa" w:w="4535"/>
          </w:tcPr>
          <w:p>
            <w:r/>
            <w:r>
              <w:rPr>
                <w:sz w:val="16"/>
              </w:rPr>
              <w:t>Las barras de 'Productos más vendidos' usaban la clase .barra de la barra superior y deformaban el encabezado. Corrección: clase propia .barra-progreso.</w:t>
            </w:r>
          </w:p>
        </w:tc>
        <w:tc>
          <w:tcPr>
            <w:tcW w:type="dxa" w:w="907"/>
          </w:tcPr>
          <w:p>
            <w:r/>
            <w:r>
              <w:rPr>
                <w:sz w:val="16"/>
              </w:rPr>
              <w:t>Baja</w:t>
            </w:r>
          </w:p>
        </w:tc>
        <w:tc>
          <w:tcPr>
            <w:tcW w:type="dxa" w:w="1361"/>
          </w:tcPr>
          <w:p>
            <w:r/>
            <w:r>
              <w:rPr>
                <w:sz w:val="16"/>
              </w:rPr>
              <w:t>Cerrado (corregido y verificado)</w:t>
            </w:r>
          </w:p>
        </w:tc>
      </w:tr>
      <w:tr>
        <w:tc>
          <w:tcPr>
            <w:tcW w:type="dxa" w:w="907"/>
          </w:tcPr>
          <w:p>
            <w:r/>
            <w:r>
              <w:rPr>
                <w:sz w:val="16"/>
              </w:rPr>
              <w:t>BUG-08</w:t>
            </w:r>
          </w:p>
        </w:tc>
        <w:tc>
          <w:tcPr>
            <w:tcW w:type="dxa" w:w="1701"/>
          </w:tcPr>
          <w:p>
            <w:r/>
            <w:r>
              <w:rPr>
                <w:sz w:val="16"/>
              </w:rPr>
              <w:t>Reportes (interfaz móvil)</w:t>
            </w:r>
          </w:p>
        </w:tc>
        <w:tc>
          <w:tcPr>
            <w:tcW w:type="dxa" w:w="4535"/>
          </w:tcPr>
          <w:p>
            <w:r/>
            <w:r>
              <w:rPr>
                <w:sz w:val="16"/>
              </w:rPr>
              <w:t>Los filtros de fecha desbordaban 11 px el ancho de la pantalla en celulares (375 px). Corrección: campos que se encogen (min-width: 0).</w:t>
            </w:r>
          </w:p>
        </w:tc>
        <w:tc>
          <w:tcPr>
            <w:tcW w:type="dxa" w:w="907"/>
          </w:tcPr>
          <w:p>
            <w:r/>
            <w:r>
              <w:rPr>
                <w:sz w:val="16"/>
              </w:rPr>
              <w:t>Baja</w:t>
            </w:r>
          </w:p>
        </w:tc>
        <w:tc>
          <w:tcPr>
            <w:tcW w:type="dxa" w:w="1361"/>
          </w:tcPr>
          <w:p>
            <w:r/>
            <w:r>
              <w:rPr>
                <w:sz w:val="16"/>
              </w:rPr>
              <w:t>Cerrado (corregido y verificado)</w:t>
            </w:r>
          </w:p>
        </w:tc>
      </w:tr>
      <w:tr>
        <w:tc>
          <w:tcPr>
            <w:tcW w:type="dxa" w:w="907"/>
          </w:tcPr>
          <w:p>
            <w:r/>
            <w:r>
              <w:rPr>
                <w:sz w:val="16"/>
              </w:rPr>
              <w:t>BUG-09</w:t>
            </w:r>
          </w:p>
        </w:tc>
        <w:tc>
          <w:tcPr>
            <w:tcW w:type="dxa" w:w="1701"/>
          </w:tcPr>
          <w:p>
            <w:r/>
            <w:r>
              <w:rPr>
                <w:sz w:val="16"/>
              </w:rPr>
              <w:t>Despliegue</w:t>
            </w:r>
          </w:p>
        </w:tc>
        <w:tc>
          <w:tcPr>
            <w:tcW w:type="dxa" w:w="4535"/>
          </w:tcPr>
          <w:p>
            <w:r/>
            <w:r>
              <w:rPr>
                <w:sz w:val="16"/>
              </w:rPr>
              <w:t>Tras actualizar el código del backend, la interfaz mostraba 'La ruta de la API no existe' porque el servidor seguía con la versión anterior en memoria. Solución: procedimiento de reinicio de iniciar.bat documentado en el README.</w:t>
            </w:r>
          </w:p>
        </w:tc>
        <w:tc>
          <w:tcPr>
            <w:tcW w:type="dxa" w:w="907"/>
          </w:tcPr>
          <w:p>
            <w:r/>
            <w:r>
              <w:rPr>
                <w:sz w:val="16"/>
              </w:rPr>
              <w:t>Baja</w:t>
            </w:r>
          </w:p>
        </w:tc>
        <w:tc>
          <w:tcPr>
            <w:tcW w:type="dxa" w:w="1361"/>
          </w:tcPr>
          <w:p>
            <w:r/>
            <w:r>
              <w:rPr>
                <w:sz w:val="16"/>
              </w:rPr>
              <w:t>Cerrado (procedimiento documentado)</w:t>
            </w:r>
          </w:p>
        </w:tc>
      </w:tr>
    </w:tbl>
    <w:p>
      <w:pPr>
        <w:pStyle w:val="Heading1"/>
      </w:pPr>
      <w:r>
        <w:t>12. Conclusiones y recomendaciones</w:t>
      </w:r>
    </w:p>
    <w:p>
      <w:pPr>
        <w:pStyle w:val="ListBullet"/>
      </w:pPr>
      <w:r>
        <w:t>El 70 % entregado cumple los criterios de aceptación definidos: todas las pruebas automatizadas y funcionales aprobaron y no quedan defectos abiertos.</w:t>
      </w:r>
    </w:p>
    <w:p>
      <w:pPr>
        <w:pStyle w:val="ListBullet"/>
      </w:pPr>
      <w:r>
        <w:t>La regla más crítica del negocio —el inventario nunca queda negativo y cada cambio deja un movimiento— está centralizada en un solo servicio y cubierta al 100 % por las pruebas.</w:t>
      </w:r>
    </w:p>
    <w:p>
      <w:pPr>
        <w:pStyle w:val="ListBullet"/>
      </w:pPr>
      <w:r>
        <w:t>Las operaciones de dinero (pagos, ventas y consumo) son transaccionales: si algo falla no queda nada a medias.</w:t>
      </w:r>
    </w:p>
    <w:p>
      <w:pPr>
        <w:pStyle w:val="ListBullet"/>
      </w:pPr>
      <w:r>
        <w:t>Recomendación: para la entrega final, ejecutar pruebas de carga con varios usuarios simultáneos y pruebas de aceptación con el personal del restaurante (UAT).</w:t>
      </w:r>
    </w:p>
    <w:p>
      <w:pPr>
        <w:pStyle w:val="ListBullet"/>
      </w:pPr>
      <w:r>
        <w:t>Recomendación: agregar los casos de la Iteración 3 (pedidos en mesa, cocina y reservas) siguiendo la misma convención de IDs y mantener la regla de no integrar código si alguna prueba falla.</w:t>
      </w:r>
    </w:p>
    <w:p>
      <w:pPr>
        <w:pStyle w:val="Heading1"/>
      </w:pPr>
      <w:r>
        <w:t>Anexo A. Catálogo de pruebas automatizadas</w:t>
      </w:r>
    </w:p>
    <w:p>
      <w:r>
        <w:rPr>
          <w:sz w:val="18"/>
        </w:rPr>
        <w:t>Cada fila es una función de prueba (las que tienen varias ejecuciones usan varios juegos de datos). Fuente: carpeta backend/tests del repositorio.</w:t>
      </w:r>
    </w:p>
    <w:tbl>
      <w:tblPr>
        <w:tblStyle w:val="TableGrid"/>
        <w:tblW w:type="auto" w:w="0"/>
        <w:tblLook w:firstColumn="1" w:firstRow="1" w:lastColumn="0" w:lastRow="0" w:noHBand="0" w:noVBand="1" w:val="04A0"/>
      </w:tblPr>
      <w:tblGrid>
        <w:gridCol w:w="1952"/>
        <w:gridCol w:w="1952"/>
        <w:gridCol w:w="1952"/>
        <w:gridCol w:w="1952"/>
        <w:gridCol w:w="1952"/>
      </w:tblGrid>
      <w:tr>
        <w:tc>
          <w:tcPr>
            <w:tcW w:type="dxa" w:w="1247"/>
            <w:shd w:val="clear" w:color="auto" w:fill="F5DED5"/>
          </w:tcPr>
          <w:p>
            <w:r/>
            <w:r>
              <w:rPr>
                <w:b/>
                <w:sz w:val="15"/>
              </w:rPr>
              <w:t>ID</w:t>
            </w:r>
          </w:p>
        </w:tc>
        <w:tc>
          <w:tcPr>
            <w:tcW w:type="dxa" w:w="1361"/>
            <w:shd w:val="clear" w:color="auto" w:fill="F5DED5"/>
          </w:tcPr>
          <w:p>
            <w:r/>
            <w:r>
              <w:rPr>
                <w:b/>
                <w:sz w:val="15"/>
              </w:rPr>
              <w:t>Requisito</w:t>
            </w:r>
          </w:p>
        </w:tc>
        <w:tc>
          <w:tcPr>
            <w:tcW w:type="dxa" w:w="4876"/>
            <w:shd w:val="clear" w:color="auto" w:fill="F5DED5"/>
          </w:tcPr>
          <w:p>
            <w:r/>
            <w:r>
              <w:rPr>
                <w:b/>
                <w:sz w:val="15"/>
              </w:rPr>
              <w:t>Qué verifica</w:t>
            </w:r>
          </w:p>
        </w:tc>
        <w:tc>
          <w:tcPr>
            <w:tcW w:type="dxa" w:w="680"/>
            <w:shd w:val="clear" w:color="auto" w:fill="F5DED5"/>
          </w:tcPr>
          <w:p>
            <w:r/>
            <w:r>
              <w:rPr>
                <w:b/>
                <w:sz w:val="15"/>
              </w:rPr>
              <w:t>Ejec.</w:t>
            </w:r>
          </w:p>
        </w:tc>
        <w:tc>
          <w:tcPr>
            <w:tcW w:type="dxa" w:w="1020"/>
            <w:shd w:val="clear" w:color="auto" w:fill="F5DED5"/>
          </w:tcPr>
          <w:p>
            <w:r/>
            <w:r>
              <w:rPr>
                <w:b/>
                <w:sz w:val="15"/>
              </w:rPr>
              <w:t>Resultado</w:t>
            </w:r>
          </w:p>
        </w:tc>
      </w:tr>
      <w:tr>
        <w:tc>
          <w:tcPr>
            <w:tcW w:type="dxa" w:w="1247"/>
          </w:tcPr>
          <w:p>
            <w:r/>
            <w:r>
              <w:rPr>
                <w:sz w:val="15"/>
              </w:rPr>
              <w:t>CP-01.4-1</w:t>
            </w:r>
          </w:p>
        </w:tc>
        <w:tc>
          <w:tcPr>
            <w:tcW w:type="dxa" w:w="1361"/>
          </w:tcPr>
          <w:p>
            <w:r/>
            <w:r>
              <w:rPr>
                <w:sz w:val="15"/>
              </w:rPr>
              <w:t>RF-01.4</w:t>
            </w:r>
          </w:p>
        </w:tc>
        <w:tc>
          <w:tcPr>
            <w:tcW w:type="dxa" w:w="4876"/>
          </w:tcPr>
          <w:p>
            <w:r/>
            <w:r>
              <w:rPr>
                <w:sz w:val="15"/>
              </w:rPr>
              <w:t>Credenciales correctas: token, datos del usuario y permisos.</w:t>
            </w:r>
          </w:p>
        </w:tc>
        <w:tc>
          <w:tcPr>
            <w:tcW w:type="dxa" w:w="680"/>
          </w:tcPr>
          <w:p>
            <w:r/>
            <w:r>
              <w:rPr>
                <w:sz w:val="15"/>
              </w:rPr>
              <w:t>1</w:t>
            </w:r>
          </w:p>
        </w:tc>
        <w:tc>
          <w:tcPr>
            <w:tcW w:type="dxa" w:w="1020"/>
          </w:tcPr>
          <w:p>
            <w:r/>
            <w:r>
              <w:rPr>
                <w:sz w:val="15"/>
              </w:rPr>
              <w:t>Aprobada</w:t>
            </w:r>
          </w:p>
        </w:tc>
      </w:tr>
      <w:tr>
        <w:tc>
          <w:tcPr>
            <w:tcW w:type="dxa" w:w="1247"/>
          </w:tcPr>
          <w:p>
            <w:r/>
            <w:r>
              <w:rPr>
                <w:sz w:val="15"/>
              </w:rPr>
              <w:t>CP-01.4-2</w:t>
            </w:r>
          </w:p>
        </w:tc>
        <w:tc>
          <w:tcPr>
            <w:tcW w:type="dxa" w:w="1361"/>
          </w:tcPr>
          <w:p>
            <w:r/>
            <w:r>
              <w:rPr>
                <w:sz w:val="15"/>
              </w:rPr>
              <w:t>RF-01.4</w:t>
            </w:r>
          </w:p>
        </w:tc>
        <w:tc>
          <w:tcPr>
            <w:tcW w:type="dxa" w:w="4876"/>
          </w:tcPr>
          <w:p>
            <w:r/>
            <w:r>
              <w:rPr>
                <w:sz w:val="15"/>
              </w:rPr>
              <w:t>Contraseña incorrecta → 401.</w:t>
            </w:r>
          </w:p>
        </w:tc>
        <w:tc>
          <w:tcPr>
            <w:tcW w:type="dxa" w:w="680"/>
          </w:tcPr>
          <w:p>
            <w:r/>
            <w:r>
              <w:rPr>
                <w:sz w:val="15"/>
              </w:rPr>
              <w:t>1</w:t>
            </w:r>
          </w:p>
        </w:tc>
        <w:tc>
          <w:tcPr>
            <w:tcW w:type="dxa" w:w="1020"/>
          </w:tcPr>
          <w:p>
            <w:r/>
            <w:r>
              <w:rPr>
                <w:sz w:val="15"/>
              </w:rPr>
              <w:t>Aprobada</w:t>
            </w:r>
          </w:p>
        </w:tc>
      </w:tr>
      <w:tr>
        <w:tc>
          <w:tcPr>
            <w:tcW w:type="dxa" w:w="1247"/>
          </w:tcPr>
          <w:p>
            <w:r/>
            <w:r>
              <w:rPr>
                <w:sz w:val="15"/>
              </w:rPr>
              <w:t>CP-01.4-3</w:t>
            </w:r>
          </w:p>
        </w:tc>
        <w:tc>
          <w:tcPr>
            <w:tcW w:type="dxa" w:w="1361"/>
          </w:tcPr>
          <w:p>
            <w:r/>
            <w:r>
              <w:rPr>
                <w:sz w:val="15"/>
              </w:rPr>
              <w:t>RF-01.4</w:t>
            </w:r>
          </w:p>
        </w:tc>
        <w:tc>
          <w:tcPr>
            <w:tcW w:type="dxa" w:w="4876"/>
          </w:tcPr>
          <w:p>
            <w:r/>
            <w:r>
              <w:rPr>
                <w:sz w:val="15"/>
              </w:rPr>
              <w:t>Correo inexistente → 401 con el mismo mensaje que clave incorrecta.</w:t>
            </w:r>
          </w:p>
        </w:tc>
        <w:tc>
          <w:tcPr>
            <w:tcW w:type="dxa" w:w="680"/>
          </w:tcPr>
          <w:p>
            <w:r/>
            <w:r>
              <w:rPr>
                <w:sz w:val="15"/>
              </w:rPr>
              <w:t>1</w:t>
            </w:r>
          </w:p>
        </w:tc>
        <w:tc>
          <w:tcPr>
            <w:tcW w:type="dxa" w:w="1020"/>
          </w:tcPr>
          <w:p>
            <w:r/>
            <w:r>
              <w:rPr>
                <w:sz w:val="15"/>
              </w:rPr>
              <w:t>Aprobada</w:t>
            </w:r>
          </w:p>
        </w:tc>
      </w:tr>
      <w:tr>
        <w:tc>
          <w:tcPr>
            <w:tcW w:type="dxa" w:w="1247"/>
          </w:tcPr>
          <w:p>
            <w:r/>
            <w:r>
              <w:rPr>
                <w:sz w:val="15"/>
              </w:rPr>
              <w:t>CP-01.4-4</w:t>
            </w:r>
          </w:p>
        </w:tc>
        <w:tc>
          <w:tcPr>
            <w:tcW w:type="dxa" w:w="1361"/>
          </w:tcPr>
          <w:p>
            <w:r/>
            <w:r>
              <w:rPr>
                <w:sz w:val="15"/>
              </w:rPr>
              <w:t>RF-01.4</w:t>
            </w:r>
          </w:p>
        </w:tc>
        <w:tc>
          <w:tcPr>
            <w:tcW w:type="dxa" w:w="4876"/>
          </w:tcPr>
          <w:p>
            <w:r/>
            <w:r>
              <w:rPr>
                <w:sz w:val="15"/>
              </w:rPr>
              <w:t>Login sin correo ni contraseña → 400.</w:t>
            </w:r>
          </w:p>
        </w:tc>
        <w:tc>
          <w:tcPr>
            <w:tcW w:type="dxa" w:w="680"/>
          </w:tcPr>
          <w:p>
            <w:r/>
            <w:r>
              <w:rPr>
                <w:sz w:val="15"/>
              </w:rPr>
              <w:t>1</w:t>
            </w:r>
          </w:p>
        </w:tc>
        <w:tc>
          <w:tcPr>
            <w:tcW w:type="dxa" w:w="1020"/>
          </w:tcPr>
          <w:p>
            <w:r/>
            <w:r>
              <w:rPr>
                <w:sz w:val="15"/>
              </w:rPr>
              <w:t>Aprobada</w:t>
            </w:r>
          </w:p>
        </w:tc>
      </w:tr>
      <w:tr>
        <w:tc>
          <w:tcPr>
            <w:tcW w:type="dxa" w:w="1247"/>
          </w:tcPr>
          <w:p>
            <w:r/>
            <w:r>
              <w:rPr>
                <w:sz w:val="15"/>
              </w:rPr>
              <w:t>CP-01.4-5</w:t>
            </w:r>
          </w:p>
        </w:tc>
        <w:tc>
          <w:tcPr>
            <w:tcW w:type="dxa" w:w="1361"/>
          </w:tcPr>
          <w:p>
            <w:r/>
            <w:r>
              <w:rPr>
                <w:sz w:val="15"/>
              </w:rPr>
              <w:t>RF-01.4</w:t>
            </w:r>
          </w:p>
        </w:tc>
        <w:tc>
          <w:tcPr>
            <w:tcW w:type="dxa" w:w="4876"/>
          </w:tcPr>
          <w:p>
            <w:r/>
            <w:r>
              <w:rPr>
                <w:sz w:val="15"/>
              </w:rPr>
              <w:t>El correo se acepta escrito con mayúsculas.</w:t>
            </w:r>
          </w:p>
        </w:tc>
        <w:tc>
          <w:tcPr>
            <w:tcW w:type="dxa" w:w="680"/>
          </w:tcPr>
          <w:p>
            <w:r/>
            <w:r>
              <w:rPr>
                <w:sz w:val="15"/>
              </w:rPr>
              <w:t>1</w:t>
            </w:r>
          </w:p>
        </w:tc>
        <w:tc>
          <w:tcPr>
            <w:tcW w:type="dxa" w:w="1020"/>
          </w:tcPr>
          <w:p>
            <w:r/>
            <w:r>
              <w:rPr>
                <w:sz w:val="15"/>
              </w:rPr>
              <w:t>Aprobada</w:t>
            </w:r>
          </w:p>
        </w:tc>
      </w:tr>
      <w:tr>
        <w:tc>
          <w:tcPr>
            <w:tcW w:type="dxa" w:w="1247"/>
          </w:tcPr>
          <w:p>
            <w:r/>
            <w:r>
              <w:rPr>
                <w:sz w:val="15"/>
              </w:rPr>
              <w:t>CP-01.4-6</w:t>
            </w:r>
          </w:p>
        </w:tc>
        <w:tc>
          <w:tcPr>
            <w:tcW w:type="dxa" w:w="1361"/>
          </w:tcPr>
          <w:p>
            <w:r/>
            <w:r>
              <w:rPr>
                <w:sz w:val="15"/>
              </w:rPr>
              <w:t>RF-01.4</w:t>
            </w:r>
          </w:p>
        </w:tc>
        <w:tc>
          <w:tcPr>
            <w:tcW w:type="dxa" w:w="4876"/>
          </w:tcPr>
          <w:p>
            <w:r/>
            <w:r>
              <w:rPr>
                <w:sz w:val="15"/>
              </w:rPr>
              <w:t>Un usuario desactivado no puede iniciar sesión → 403.</w:t>
            </w:r>
          </w:p>
        </w:tc>
        <w:tc>
          <w:tcPr>
            <w:tcW w:type="dxa" w:w="680"/>
          </w:tcPr>
          <w:p>
            <w:r/>
            <w:r>
              <w:rPr>
                <w:sz w:val="15"/>
              </w:rPr>
              <w:t>1</w:t>
            </w:r>
          </w:p>
        </w:tc>
        <w:tc>
          <w:tcPr>
            <w:tcW w:type="dxa" w:w="1020"/>
          </w:tcPr>
          <w:p>
            <w:r/>
            <w:r>
              <w:rPr>
                <w:sz w:val="15"/>
              </w:rPr>
              <w:t>Aprobada</w:t>
            </w:r>
          </w:p>
        </w:tc>
      </w:tr>
      <w:tr>
        <w:tc>
          <w:tcPr>
            <w:tcW w:type="dxa" w:w="1247"/>
          </w:tcPr>
          <w:p>
            <w:r/>
            <w:r>
              <w:rPr>
                <w:sz w:val="15"/>
              </w:rPr>
              <w:t>CP-01.4-7</w:t>
            </w:r>
          </w:p>
        </w:tc>
        <w:tc>
          <w:tcPr>
            <w:tcW w:type="dxa" w:w="1361"/>
          </w:tcPr>
          <w:p>
            <w:r/>
            <w:r>
              <w:rPr>
                <w:sz w:val="15"/>
              </w:rPr>
              <w:t>RF-01.4</w:t>
            </w:r>
          </w:p>
        </w:tc>
        <w:tc>
          <w:tcPr>
            <w:tcW w:type="dxa" w:w="4876"/>
          </w:tcPr>
          <w:p>
            <w:r/>
            <w:r>
              <w:rPr>
                <w:sz w:val="15"/>
              </w:rPr>
              <w:t>/me con token devuelve el usuario dueño del token.</w:t>
            </w:r>
          </w:p>
        </w:tc>
        <w:tc>
          <w:tcPr>
            <w:tcW w:type="dxa" w:w="680"/>
          </w:tcPr>
          <w:p>
            <w:r/>
            <w:r>
              <w:rPr>
                <w:sz w:val="15"/>
              </w:rPr>
              <w:t>1</w:t>
            </w:r>
          </w:p>
        </w:tc>
        <w:tc>
          <w:tcPr>
            <w:tcW w:type="dxa" w:w="1020"/>
          </w:tcPr>
          <w:p>
            <w:r/>
            <w:r>
              <w:rPr>
                <w:sz w:val="15"/>
              </w:rPr>
              <w:t>Aprobada</w:t>
            </w:r>
          </w:p>
        </w:tc>
      </w:tr>
      <w:tr>
        <w:tc>
          <w:tcPr>
            <w:tcW w:type="dxa" w:w="1247"/>
          </w:tcPr>
          <w:p>
            <w:r/>
            <w:r>
              <w:rPr>
                <w:sz w:val="15"/>
              </w:rPr>
              <w:t>CP-SEG-1</w:t>
            </w:r>
          </w:p>
        </w:tc>
        <w:tc>
          <w:tcPr>
            <w:tcW w:type="dxa" w:w="1361"/>
          </w:tcPr>
          <w:p>
            <w:r/>
            <w:r>
              <w:rPr>
                <w:sz w:val="15"/>
              </w:rPr>
              <w:t>Seguridad</w:t>
            </w:r>
          </w:p>
        </w:tc>
        <w:tc>
          <w:tcPr>
            <w:tcW w:type="dxa" w:w="4876"/>
          </w:tcPr>
          <w:p>
            <w:r/>
            <w:r>
              <w:rPr>
                <w:sz w:val="15"/>
              </w:rPr>
              <w:t>Ruta protegida sin token → 401.</w:t>
            </w:r>
          </w:p>
        </w:tc>
        <w:tc>
          <w:tcPr>
            <w:tcW w:type="dxa" w:w="680"/>
          </w:tcPr>
          <w:p>
            <w:r/>
            <w:r>
              <w:rPr>
                <w:sz w:val="15"/>
              </w:rPr>
              <w:t>1</w:t>
            </w:r>
          </w:p>
        </w:tc>
        <w:tc>
          <w:tcPr>
            <w:tcW w:type="dxa" w:w="1020"/>
          </w:tcPr>
          <w:p>
            <w:r/>
            <w:r>
              <w:rPr>
                <w:sz w:val="15"/>
              </w:rPr>
              <w:t>Aprobada</w:t>
            </w:r>
          </w:p>
        </w:tc>
      </w:tr>
      <w:tr>
        <w:tc>
          <w:tcPr>
            <w:tcW w:type="dxa" w:w="1247"/>
          </w:tcPr>
          <w:p>
            <w:r/>
            <w:r>
              <w:rPr>
                <w:sz w:val="15"/>
              </w:rPr>
              <w:t>CP-SEG-2</w:t>
            </w:r>
          </w:p>
        </w:tc>
        <w:tc>
          <w:tcPr>
            <w:tcW w:type="dxa" w:w="1361"/>
          </w:tcPr>
          <w:p>
            <w:r/>
            <w:r>
              <w:rPr>
                <w:sz w:val="15"/>
              </w:rPr>
              <w:t>Seguridad</w:t>
            </w:r>
          </w:p>
        </w:tc>
        <w:tc>
          <w:tcPr>
            <w:tcW w:type="dxa" w:w="4876"/>
          </w:tcPr>
          <w:p>
            <w:r/>
            <w:r>
              <w:rPr>
                <w:sz w:val="15"/>
              </w:rPr>
              <w:t>Token inventado o alterado → 401.</w:t>
            </w:r>
          </w:p>
        </w:tc>
        <w:tc>
          <w:tcPr>
            <w:tcW w:type="dxa" w:w="680"/>
          </w:tcPr>
          <w:p>
            <w:r/>
            <w:r>
              <w:rPr>
                <w:sz w:val="15"/>
              </w:rPr>
              <w:t>1</w:t>
            </w:r>
          </w:p>
        </w:tc>
        <w:tc>
          <w:tcPr>
            <w:tcW w:type="dxa" w:w="1020"/>
          </w:tcPr>
          <w:p>
            <w:r/>
            <w:r>
              <w:rPr>
                <w:sz w:val="15"/>
              </w:rPr>
              <w:t>Aprobada</w:t>
            </w:r>
          </w:p>
        </w:tc>
      </w:tr>
      <w:tr>
        <w:tc>
          <w:tcPr>
            <w:tcW w:type="dxa" w:w="1247"/>
          </w:tcPr>
          <w:p>
            <w:r/>
            <w:r>
              <w:rPr>
                <w:sz w:val="15"/>
              </w:rPr>
              <w:t>CP-SEG-3</w:t>
            </w:r>
          </w:p>
        </w:tc>
        <w:tc>
          <w:tcPr>
            <w:tcW w:type="dxa" w:w="1361"/>
          </w:tcPr>
          <w:p>
            <w:r/>
            <w:r>
              <w:rPr>
                <w:sz w:val="15"/>
              </w:rPr>
              <w:t>Seguridad</w:t>
            </w:r>
          </w:p>
        </w:tc>
        <w:tc>
          <w:tcPr>
            <w:tcW w:type="dxa" w:w="4876"/>
          </w:tcPr>
          <w:p>
            <w:r/>
            <w:r>
              <w:rPr>
                <w:sz w:val="15"/>
              </w:rPr>
              <w:t>La contraseña se guarda cifrada, nunca en texto plano.</w:t>
            </w:r>
          </w:p>
        </w:tc>
        <w:tc>
          <w:tcPr>
            <w:tcW w:type="dxa" w:w="680"/>
          </w:tcPr>
          <w:p>
            <w:r/>
            <w:r>
              <w:rPr>
                <w:sz w:val="15"/>
              </w:rPr>
              <w:t>1</w:t>
            </w:r>
          </w:p>
        </w:tc>
        <w:tc>
          <w:tcPr>
            <w:tcW w:type="dxa" w:w="1020"/>
          </w:tcPr>
          <w:p>
            <w:r/>
            <w:r>
              <w:rPr>
                <w:sz w:val="15"/>
              </w:rPr>
              <w:t>Aprobada</w:t>
            </w:r>
          </w:p>
        </w:tc>
      </w:tr>
      <w:tr>
        <w:tc>
          <w:tcPr>
            <w:tcW w:type="dxa" w:w="1247"/>
          </w:tcPr>
          <w:p>
            <w:r/>
            <w:r>
              <w:rPr>
                <w:sz w:val="15"/>
              </w:rPr>
              <w:t>CP-02.6-1</w:t>
            </w:r>
          </w:p>
        </w:tc>
        <w:tc>
          <w:tcPr>
            <w:tcW w:type="dxa" w:w="1361"/>
          </w:tcPr>
          <w:p>
            <w:r/>
            <w:r>
              <w:rPr>
                <w:sz w:val="15"/>
              </w:rPr>
              <w:t>RF-02.6</w:t>
            </w:r>
          </w:p>
        </w:tc>
        <w:tc>
          <w:tcPr>
            <w:tcW w:type="dxa" w:w="4876"/>
          </w:tcPr>
          <w:p>
            <w:r/>
            <w:r>
              <w:rPr>
                <w:sz w:val="15"/>
              </w:rPr>
              <w:t>Registrar una orden: código consecutivo, subtotales y total calculados.</w:t>
            </w:r>
          </w:p>
        </w:tc>
        <w:tc>
          <w:tcPr>
            <w:tcW w:type="dxa" w:w="680"/>
          </w:tcPr>
          <w:p>
            <w:r/>
            <w:r>
              <w:rPr>
                <w:sz w:val="15"/>
              </w:rPr>
              <w:t>1</w:t>
            </w:r>
          </w:p>
        </w:tc>
        <w:tc>
          <w:tcPr>
            <w:tcW w:type="dxa" w:w="1020"/>
          </w:tcPr>
          <w:p>
            <w:r/>
            <w:r>
              <w:rPr>
                <w:sz w:val="15"/>
              </w:rPr>
              <w:t>Aprobada</w:t>
            </w:r>
          </w:p>
        </w:tc>
      </w:tr>
      <w:tr>
        <w:tc>
          <w:tcPr>
            <w:tcW w:type="dxa" w:w="1247"/>
          </w:tcPr>
          <w:p>
            <w:r/>
            <w:r>
              <w:rPr>
                <w:sz w:val="15"/>
              </w:rPr>
              <w:t>CP-02.6-2</w:t>
            </w:r>
          </w:p>
        </w:tc>
        <w:tc>
          <w:tcPr>
            <w:tcW w:type="dxa" w:w="1361"/>
          </w:tcPr>
          <w:p>
            <w:r/>
            <w:r>
              <w:rPr>
                <w:sz w:val="15"/>
              </w:rPr>
              <w:t>RF-02.6</w:t>
            </w:r>
          </w:p>
        </w:tc>
        <w:tc>
          <w:tcPr>
            <w:tcW w:type="dxa" w:w="4876"/>
          </w:tcPr>
          <w:p>
            <w:r/>
            <w:r>
              <w:rPr>
                <w:sz w:val="15"/>
              </w:rPr>
              <w:t>Cada orden nueva recibe el siguiente código.</w:t>
            </w:r>
          </w:p>
        </w:tc>
        <w:tc>
          <w:tcPr>
            <w:tcW w:type="dxa" w:w="680"/>
          </w:tcPr>
          <w:p>
            <w:r/>
            <w:r>
              <w:rPr>
                <w:sz w:val="15"/>
              </w:rPr>
              <w:t>1</w:t>
            </w:r>
          </w:p>
        </w:tc>
        <w:tc>
          <w:tcPr>
            <w:tcW w:type="dxa" w:w="1020"/>
          </w:tcPr>
          <w:p>
            <w:r/>
            <w:r>
              <w:rPr>
                <w:sz w:val="15"/>
              </w:rPr>
              <w:t>Aprobada</w:t>
            </w:r>
          </w:p>
        </w:tc>
      </w:tr>
      <w:tr>
        <w:tc>
          <w:tcPr>
            <w:tcW w:type="dxa" w:w="1247"/>
          </w:tcPr>
          <w:p>
            <w:r/>
            <w:r>
              <w:rPr>
                <w:sz w:val="15"/>
              </w:rPr>
              <w:t>CP-02.6-3</w:t>
            </w:r>
          </w:p>
        </w:tc>
        <w:tc>
          <w:tcPr>
            <w:tcW w:type="dxa" w:w="1361"/>
          </w:tcPr>
          <w:p>
            <w:r/>
            <w:r>
              <w:rPr>
                <w:sz w:val="15"/>
              </w:rPr>
              <w:t>RF-02.6</w:t>
            </w:r>
          </w:p>
        </w:tc>
        <w:tc>
          <w:tcPr>
            <w:tcW w:type="dxa" w:w="4876"/>
          </w:tcPr>
          <w:p>
            <w:r/>
            <w:r>
              <w:rPr>
                <w:sz w:val="15"/>
              </w:rPr>
              <w:t>Una orden sin líneas → 422 y no se guarda nada.</w:t>
            </w:r>
          </w:p>
        </w:tc>
        <w:tc>
          <w:tcPr>
            <w:tcW w:type="dxa" w:w="680"/>
          </w:tcPr>
          <w:p>
            <w:r/>
            <w:r>
              <w:rPr>
                <w:sz w:val="15"/>
              </w:rPr>
              <w:t>1</w:t>
            </w:r>
          </w:p>
        </w:tc>
        <w:tc>
          <w:tcPr>
            <w:tcW w:type="dxa" w:w="1020"/>
          </w:tcPr>
          <w:p>
            <w:r/>
            <w:r>
              <w:rPr>
                <w:sz w:val="15"/>
              </w:rPr>
              <w:t>Aprobada</w:t>
            </w:r>
          </w:p>
        </w:tc>
      </w:tr>
      <w:tr>
        <w:tc>
          <w:tcPr>
            <w:tcW w:type="dxa" w:w="1247"/>
          </w:tcPr>
          <w:p>
            <w:r/>
            <w:r>
              <w:rPr>
                <w:sz w:val="15"/>
              </w:rPr>
              <w:t>CP-02.6-4</w:t>
            </w:r>
          </w:p>
        </w:tc>
        <w:tc>
          <w:tcPr>
            <w:tcW w:type="dxa" w:w="1361"/>
          </w:tcPr>
          <w:p>
            <w:r/>
            <w:r>
              <w:rPr>
                <w:sz w:val="15"/>
              </w:rPr>
              <w:t>RF-02.6</w:t>
            </w:r>
          </w:p>
        </w:tc>
        <w:tc>
          <w:tcPr>
            <w:tcW w:type="dxa" w:w="4876"/>
          </w:tcPr>
          <w:p>
            <w:r/>
            <w:r>
              <w:rPr>
                <w:sz w:val="15"/>
              </w:rPr>
              <w:t>Proveedor inexistente o inactivo → 422.</w:t>
            </w:r>
          </w:p>
        </w:tc>
        <w:tc>
          <w:tcPr>
            <w:tcW w:type="dxa" w:w="680"/>
          </w:tcPr>
          <w:p>
            <w:r/>
            <w:r>
              <w:rPr>
                <w:sz w:val="15"/>
              </w:rPr>
              <w:t>1</w:t>
            </w:r>
          </w:p>
        </w:tc>
        <w:tc>
          <w:tcPr>
            <w:tcW w:type="dxa" w:w="1020"/>
          </w:tcPr>
          <w:p>
            <w:r/>
            <w:r>
              <w:rPr>
                <w:sz w:val="15"/>
              </w:rPr>
              <w:t>Aprobada</w:t>
            </w:r>
          </w:p>
        </w:tc>
      </w:tr>
      <w:tr>
        <w:tc>
          <w:tcPr>
            <w:tcW w:type="dxa" w:w="1247"/>
          </w:tcPr>
          <w:p>
            <w:r/>
            <w:r>
              <w:rPr>
                <w:sz w:val="15"/>
              </w:rPr>
              <w:t>CP-02.6-5</w:t>
            </w:r>
          </w:p>
        </w:tc>
        <w:tc>
          <w:tcPr>
            <w:tcW w:type="dxa" w:w="1361"/>
          </w:tcPr>
          <w:p>
            <w:r/>
            <w:r>
              <w:rPr>
                <w:sz w:val="15"/>
              </w:rPr>
              <w:t>RF-02.6</w:t>
            </w:r>
          </w:p>
        </w:tc>
        <w:tc>
          <w:tcPr>
            <w:tcW w:type="dxa" w:w="4876"/>
          </w:tcPr>
          <w:p>
            <w:r/>
            <w:r>
              <w:rPr>
                <w:sz w:val="15"/>
              </w:rPr>
              <w:t>Líneas con datos inválidos → 422 y no se guarda la orden.</w:t>
            </w:r>
          </w:p>
        </w:tc>
        <w:tc>
          <w:tcPr>
            <w:tcW w:type="dxa" w:w="680"/>
          </w:tcPr>
          <w:p>
            <w:r/>
            <w:r>
              <w:rPr>
                <w:sz w:val="15"/>
              </w:rPr>
              <w:t>5</w:t>
            </w:r>
          </w:p>
        </w:tc>
        <w:tc>
          <w:tcPr>
            <w:tcW w:type="dxa" w:w="1020"/>
          </w:tcPr>
          <w:p>
            <w:r/>
            <w:r>
              <w:rPr>
                <w:sz w:val="15"/>
              </w:rPr>
              <w:t>Aprobada</w:t>
            </w:r>
          </w:p>
        </w:tc>
      </w:tr>
      <w:tr>
        <w:tc>
          <w:tcPr>
            <w:tcW w:type="dxa" w:w="1247"/>
          </w:tcPr>
          <w:p>
            <w:r/>
            <w:r>
              <w:rPr>
                <w:sz w:val="15"/>
              </w:rPr>
              <w:t>CP-02.6-6</w:t>
            </w:r>
          </w:p>
        </w:tc>
        <w:tc>
          <w:tcPr>
            <w:tcW w:type="dxa" w:w="1361"/>
          </w:tcPr>
          <w:p>
            <w:r/>
            <w:r>
              <w:rPr>
                <w:sz w:val="15"/>
              </w:rPr>
              <w:t>RF-02.6</w:t>
            </w:r>
          </w:p>
        </w:tc>
        <w:tc>
          <w:tcPr>
            <w:tcW w:type="dxa" w:w="4876"/>
          </w:tcPr>
          <w:p>
            <w:r/>
            <w:r>
              <w:rPr>
                <w:sz w:val="15"/>
              </w:rPr>
              <w:t>El mismo insumo dos veces en la orden → 422.</w:t>
            </w:r>
          </w:p>
        </w:tc>
        <w:tc>
          <w:tcPr>
            <w:tcW w:type="dxa" w:w="680"/>
          </w:tcPr>
          <w:p>
            <w:r/>
            <w:r>
              <w:rPr>
                <w:sz w:val="15"/>
              </w:rPr>
              <w:t>1</w:t>
            </w:r>
          </w:p>
        </w:tc>
        <w:tc>
          <w:tcPr>
            <w:tcW w:type="dxa" w:w="1020"/>
          </w:tcPr>
          <w:p>
            <w:r/>
            <w:r>
              <w:rPr>
                <w:sz w:val="15"/>
              </w:rPr>
              <w:t>Aprobada</w:t>
            </w:r>
          </w:p>
        </w:tc>
      </w:tr>
      <w:tr>
        <w:tc>
          <w:tcPr>
            <w:tcW w:type="dxa" w:w="1247"/>
          </w:tcPr>
          <w:p>
            <w:r/>
            <w:r>
              <w:rPr>
                <w:sz w:val="15"/>
              </w:rPr>
              <w:t>CP-02.6-7</w:t>
            </w:r>
          </w:p>
        </w:tc>
        <w:tc>
          <w:tcPr>
            <w:tcW w:type="dxa" w:w="1361"/>
          </w:tcPr>
          <w:p>
            <w:r/>
            <w:r>
              <w:rPr>
                <w:sz w:val="15"/>
              </w:rPr>
              <w:t>RF-02.6</w:t>
            </w:r>
          </w:p>
        </w:tc>
        <w:tc>
          <w:tcPr>
            <w:tcW w:type="dxa" w:w="4876"/>
          </w:tcPr>
          <w:p>
            <w:r/>
            <w:r>
              <w:rPr>
                <w:sz w:val="15"/>
              </w:rPr>
              <w:t>Una fecha de entrega con formato incorrecto → 422.</w:t>
            </w:r>
          </w:p>
        </w:tc>
        <w:tc>
          <w:tcPr>
            <w:tcW w:type="dxa" w:w="680"/>
          </w:tcPr>
          <w:p>
            <w:r/>
            <w:r>
              <w:rPr>
                <w:sz w:val="15"/>
              </w:rPr>
              <w:t>1</w:t>
            </w:r>
          </w:p>
        </w:tc>
        <w:tc>
          <w:tcPr>
            <w:tcW w:type="dxa" w:w="1020"/>
          </w:tcPr>
          <w:p>
            <w:r/>
            <w:r>
              <w:rPr>
                <w:sz w:val="15"/>
              </w:rPr>
              <w:t>Aprobada</w:t>
            </w:r>
          </w:p>
        </w:tc>
      </w:tr>
      <w:tr>
        <w:tc>
          <w:tcPr>
            <w:tcW w:type="dxa" w:w="1247"/>
          </w:tcPr>
          <w:p>
            <w:r/>
            <w:r>
              <w:rPr>
                <w:sz w:val="15"/>
              </w:rPr>
              <w:t>CP-02.6-8</w:t>
            </w:r>
          </w:p>
        </w:tc>
        <w:tc>
          <w:tcPr>
            <w:tcW w:type="dxa" w:w="1361"/>
          </w:tcPr>
          <w:p>
            <w:r/>
            <w:r>
              <w:rPr>
                <w:sz w:val="15"/>
              </w:rPr>
              <w:t>RF-02.6</w:t>
            </w:r>
          </w:p>
        </w:tc>
        <w:tc>
          <w:tcPr>
            <w:tcW w:type="dxa" w:w="4876"/>
          </w:tcPr>
          <w:p>
            <w:r/>
            <w:r>
              <w:rPr>
                <w:sz w:val="15"/>
              </w:rPr>
              <w:t>Consultar la lista (sin líneas) y el detalle (con líneas).</w:t>
            </w:r>
          </w:p>
        </w:tc>
        <w:tc>
          <w:tcPr>
            <w:tcW w:type="dxa" w:w="680"/>
          </w:tcPr>
          <w:p>
            <w:r/>
            <w:r>
              <w:rPr>
                <w:sz w:val="15"/>
              </w:rPr>
              <w:t>1</w:t>
            </w:r>
          </w:p>
        </w:tc>
        <w:tc>
          <w:tcPr>
            <w:tcW w:type="dxa" w:w="1020"/>
          </w:tcPr>
          <w:p>
            <w:r/>
            <w:r>
              <w:rPr>
                <w:sz w:val="15"/>
              </w:rPr>
              <w:t>Aprobada</w:t>
            </w:r>
          </w:p>
        </w:tc>
      </w:tr>
      <w:tr>
        <w:tc>
          <w:tcPr>
            <w:tcW w:type="dxa" w:w="1247"/>
          </w:tcPr>
          <w:p>
            <w:r/>
            <w:r>
              <w:rPr>
                <w:sz w:val="15"/>
              </w:rPr>
              <w:t>CP-02.6-9</w:t>
            </w:r>
          </w:p>
        </w:tc>
        <w:tc>
          <w:tcPr>
            <w:tcW w:type="dxa" w:w="1361"/>
          </w:tcPr>
          <w:p>
            <w:r/>
            <w:r>
              <w:rPr>
                <w:sz w:val="15"/>
              </w:rPr>
              <w:t>RF-02.6</w:t>
            </w:r>
          </w:p>
        </w:tc>
        <w:tc>
          <w:tcPr>
            <w:tcW w:type="dxa" w:w="4876"/>
          </w:tcPr>
          <w:p>
            <w:r/>
            <w:r>
              <w:rPr>
                <w:sz w:val="15"/>
              </w:rPr>
              <w:t>Filtrar la lista por estado.</w:t>
            </w:r>
          </w:p>
        </w:tc>
        <w:tc>
          <w:tcPr>
            <w:tcW w:type="dxa" w:w="680"/>
          </w:tcPr>
          <w:p>
            <w:r/>
            <w:r>
              <w:rPr>
                <w:sz w:val="15"/>
              </w:rPr>
              <w:t>1</w:t>
            </w:r>
          </w:p>
        </w:tc>
        <w:tc>
          <w:tcPr>
            <w:tcW w:type="dxa" w:w="1020"/>
          </w:tcPr>
          <w:p>
            <w:r/>
            <w:r>
              <w:rPr>
                <w:sz w:val="15"/>
              </w:rPr>
              <w:t>Aprobada</w:t>
            </w:r>
          </w:p>
        </w:tc>
      </w:tr>
      <w:tr>
        <w:tc>
          <w:tcPr>
            <w:tcW w:type="dxa" w:w="1247"/>
          </w:tcPr>
          <w:p>
            <w:r/>
            <w:r>
              <w:rPr>
                <w:sz w:val="15"/>
              </w:rPr>
              <w:t>CP-02.7-1</w:t>
            </w:r>
          </w:p>
        </w:tc>
        <w:tc>
          <w:tcPr>
            <w:tcW w:type="dxa" w:w="1361"/>
          </w:tcPr>
          <w:p>
            <w:r/>
            <w:r>
              <w:rPr>
                <w:sz w:val="15"/>
              </w:rPr>
              <w:t>RF-02.7</w:t>
            </w:r>
          </w:p>
        </w:tc>
        <w:tc>
          <w:tcPr>
            <w:tcW w:type="dxa" w:w="4876"/>
          </w:tcPr>
          <w:p>
            <w:r/>
            <w:r>
              <w:rPr>
                <w:sz w:val="15"/>
              </w:rPr>
              <w:t>PENDIENTE → ENVIADA → RECIBIDA.</w:t>
            </w:r>
          </w:p>
        </w:tc>
        <w:tc>
          <w:tcPr>
            <w:tcW w:type="dxa" w:w="680"/>
          </w:tcPr>
          <w:p>
            <w:r/>
            <w:r>
              <w:rPr>
                <w:sz w:val="15"/>
              </w:rPr>
              <w:t>1</w:t>
            </w:r>
          </w:p>
        </w:tc>
        <w:tc>
          <w:tcPr>
            <w:tcW w:type="dxa" w:w="1020"/>
          </w:tcPr>
          <w:p>
            <w:r/>
            <w:r>
              <w:rPr>
                <w:sz w:val="15"/>
              </w:rPr>
              <w:t>Aprobada</w:t>
            </w:r>
          </w:p>
        </w:tc>
      </w:tr>
      <w:tr>
        <w:tc>
          <w:tcPr>
            <w:tcW w:type="dxa" w:w="1247"/>
          </w:tcPr>
          <w:p>
            <w:r/>
            <w:r>
              <w:rPr>
                <w:sz w:val="15"/>
              </w:rPr>
              <w:t>CP-02.7-2</w:t>
            </w:r>
          </w:p>
        </w:tc>
        <w:tc>
          <w:tcPr>
            <w:tcW w:type="dxa" w:w="1361"/>
          </w:tcPr>
          <w:p>
            <w:r/>
            <w:r>
              <w:rPr>
                <w:sz w:val="15"/>
              </w:rPr>
              <w:t>RF-02.7</w:t>
            </w:r>
          </w:p>
        </w:tc>
        <w:tc>
          <w:tcPr>
            <w:tcW w:type="dxa" w:w="4876"/>
          </w:tcPr>
          <w:p>
            <w:r/>
            <w:r>
              <w:rPr>
                <w:sz w:val="15"/>
              </w:rPr>
              <w:t>Saltos o retrocesos de estado no permitidos → 409.</w:t>
            </w:r>
          </w:p>
        </w:tc>
        <w:tc>
          <w:tcPr>
            <w:tcW w:type="dxa" w:w="680"/>
          </w:tcPr>
          <w:p>
            <w:r/>
            <w:r>
              <w:rPr>
                <w:sz w:val="15"/>
              </w:rPr>
              <w:t>5</w:t>
            </w:r>
          </w:p>
        </w:tc>
        <w:tc>
          <w:tcPr>
            <w:tcW w:type="dxa" w:w="1020"/>
          </w:tcPr>
          <w:p>
            <w:r/>
            <w:r>
              <w:rPr>
                <w:sz w:val="15"/>
              </w:rPr>
              <w:t>Aprobada</w:t>
            </w:r>
          </w:p>
        </w:tc>
      </w:tr>
      <w:tr>
        <w:tc>
          <w:tcPr>
            <w:tcW w:type="dxa" w:w="1247"/>
          </w:tcPr>
          <w:p>
            <w:r/>
            <w:r>
              <w:rPr>
                <w:sz w:val="15"/>
              </w:rPr>
              <w:t>CP-02.7-3</w:t>
            </w:r>
          </w:p>
        </w:tc>
        <w:tc>
          <w:tcPr>
            <w:tcW w:type="dxa" w:w="1361"/>
          </w:tcPr>
          <w:p>
            <w:r/>
            <w:r>
              <w:rPr>
                <w:sz w:val="15"/>
              </w:rPr>
              <w:t>RF-02.7</w:t>
            </w:r>
          </w:p>
        </w:tc>
        <w:tc>
          <w:tcPr>
            <w:tcW w:type="dxa" w:w="4876"/>
          </w:tcPr>
          <w:p>
            <w:r/>
            <w:r>
              <w:rPr>
                <w:sz w:val="15"/>
              </w:rPr>
              <w:t>Una orden pendiente se puede cancelar.</w:t>
            </w:r>
          </w:p>
        </w:tc>
        <w:tc>
          <w:tcPr>
            <w:tcW w:type="dxa" w:w="680"/>
          </w:tcPr>
          <w:p>
            <w:r/>
            <w:r>
              <w:rPr>
                <w:sz w:val="15"/>
              </w:rPr>
              <w:t>1</w:t>
            </w:r>
          </w:p>
        </w:tc>
        <w:tc>
          <w:tcPr>
            <w:tcW w:type="dxa" w:w="1020"/>
          </w:tcPr>
          <w:p>
            <w:r/>
            <w:r>
              <w:rPr>
                <w:sz w:val="15"/>
              </w:rPr>
              <w:t>Aprobada</w:t>
            </w:r>
          </w:p>
        </w:tc>
      </w:tr>
      <w:tr>
        <w:tc>
          <w:tcPr>
            <w:tcW w:type="dxa" w:w="1247"/>
          </w:tcPr>
          <w:p>
            <w:r/>
            <w:r>
              <w:rPr>
                <w:sz w:val="15"/>
              </w:rPr>
              <w:t>CP-02.8-1</w:t>
            </w:r>
          </w:p>
        </w:tc>
        <w:tc>
          <w:tcPr>
            <w:tcW w:type="dxa" w:w="1361"/>
          </w:tcPr>
          <w:p>
            <w:r/>
            <w:r>
              <w:rPr>
                <w:sz w:val="15"/>
              </w:rPr>
              <w:t>RF-02.8</w:t>
            </w:r>
          </w:p>
        </w:tc>
        <w:tc>
          <w:tcPr>
            <w:tcW w:type="dxa" w:w="4876"/>
          </w:tcPr>
          <w:p>
            <w:r/>
            <w:r>
              <w:rPr>
                <w:sz w:val="15"/>
              </w:rPr>
              <w:t>Al recibir la orden, el stock de cada insumo aumenta.</w:t>
            </w:r>
          </w:p>
        </w:tc>
        <w:tc>
          <w:tcPr>
            <w:tcW w:type="dxa" w:w="680"/>
          </w:tcPr>
          <w:p>
            <w:r/>
            <w:r>
              <w:rPr>
                <w:sz w:val="15"/>
              </w:rPr>
              <w:t>1</w:t>
            </w:r>
          </w:p>
        </w:tc>
        <w:tc>
          <w:tcPr>
            <w:tcW w:type="dxa" w:w="1020"/>
          </w:tcPr>
          <w:p>
            <w:r/>
            <w:r>
              <w:rPr>
                <w:sz w:val="15"/>
              </w:rPr>
              <w:t>Aprobada</w:t>
            </w:r>
          </w:p>
        </w:tc>
      </w:tr>
      <w:tr>
        <w:tc>
          <w:tcPr>
            <w:tcW w:type="dxa" w:w="1247"/>
          </w:tcPr>
          <w:p>
            <w:r/>
            <w:r>
              <w:rPr>
                <w:sz w:val="15"/>
              </w:rPr>
              <w:t>CP-02.8-2</w:t>
            </w:r>
          </w:p>
        </w:tc>
        <w:tc>
          <w:tcPr>
            <w:tcW w:type="dxa" w:w="1361"/>
          </w:tcPr>
          <w:p>
            <w:r/>
            <w:r>
              <w:rPr>
                <w:sz w:val="15"/>
              </w:rPr>
              <w:t>RF-02.8</w:t>
            </w:r>
          </w:p>
        </w:tc>
        <w:tc>
          <w:tcPr>
            <w:tcW w:type="dxa" w:w="4876"/>
          </w:tcPr>
          <w:p>
            <w:r/>
            <w:r>
              <w:rPr>
                <w:sz w:val="15"/>
              </w:rPr>
              <w:t>Enviar o cancelar una orden no cambia el stock.</w:t>
            </w:r>
          </w:p>
        </w:tc>
        <w:tc>
          <w:tcPr>
            <w:tcW w:type="dxa" w:w="680"/>
          </w:tcPr>
          <w:p>
            <w:r/>
            <w:r>
              <w:rPr>
                <w:sz w:val="15"/>
              </w:rPr>
              <w:t>1</w:t>
            </w:r>
          </w:p>
        </w:tc>
        <w:tc>
          <w:tcPr>
            <w:tcW w:type="dxa" w:w="1020"/>
          </w:tcPr>
          <w:p>
            <w:r/>
            <w:r>
              <w:rPr>
                <w:sz w:val="15"/>
              </w:rPr>
              <w:t>Aprobada</w:t>
            </w:r>
          </w:p>
        </w:tc>
      </w:tr>
      <w:tr>
        <w:tc>
          <w:tcPr>
            <w:tcW w:type="dxa" w:w="1247"/>
          </w:tcPr>
          <w:p>
            <w:r/>
            <w:r>
              <w:rPr>
                <w:sz w:val="15"/>
              </w:rPr>
              <w:t>CP-02.8-3</w:t>
            </w:r>
          </w:p>
        </w:tc>
        <w:tc>
          <w:tcPr>
            <w:tcW w:type="dxa" w:w="1361"/>
          </w:tcPr>
          <w:p>
            <w:r/>
            <w:r>
              <w:rPr>
                <w:sz w:val="15"/>
              </w:rPr>
              <w:t>RF-02.8</w:t>
            </w:r>
          </w:p>
        </w:tc>
        <w:tc>
          <w:tcPr>
            <w:tcW w:type="dxa" w:w="4876"/>
          </w:tcPr>
          <w:p>
            <w:r/>
            <w:r>
              <w:rPr>
                <w:sz w:val="15"/>
              </w:rPr>
              <w:t>Una orden recibida no puede volver a sumar stock.</w:t>
            </w:r>
          </w:p>
        </w:tc>
        <w:tc>
          <w:tcPr>
            <w:tcW w:type="dxa" w:w="680"/>
          </w:tcPr>
          <w:p>
            <w:r/>
            <w:r>
              <w:rPr>
                <w:sz w:val="15"/>
              </w:rPr>
              <w:t>1</w:t>
            </w:r>
          </w:p>
        </w:tc>
        <w:tc>
          <w:tcPr>
            <w:tcW w:type="dxa" w:w="1020"/>
          </w:tcPr>
          <w:p>
            <w:r/>
            <w:r>
              <w:rPr>
                <w:sz w:val="15"/>
              </w:rPr>
              <w:t>Aprobada</w:t>
            </w:r>
          </w:p>
        </w:tc>
      </w:tr>
      <w:tr>
        <w:tc>
          <w:tcPr>
            <w:tcW w:type="dxa" w:w="1247"/>
          </w:tcPr>
          <w:p>
            <w:r/>
            <w:r>
              <w:rPr>
                <w:sz w:val="15"/>
              </w:rPr>
              <w:t>CP-02.8-4</w:t>
            </w:r>
          </w:p>
        </w:tc>
        <w:tc>
          <w:tcPr>
            <w:tcW w:type="dxa" w:w="1361"/>
          </w:tcPr>
          <w:p>
            <w:r/>
            <w:r>
              <w:rPr>
                <w:sz w:val="15"/>
              </w:rPr>
              <w:t>RF-02.5, RF-02.6</w:t>
            </w:r>
          </w:p>
        </w:tc>
        <w:tc>
          <w:tcPr>
            <w:tcW w:type="dxa" w:w="4876"/>
          </w:tcPr>
          <w:p>
            <w:r/>
            <w:r>
              <w:rPr>
                <w:sz w:val="15"/>
              </w:rPr>
              <w:t>La orden registrada aparece en el historial del proveedor.</w:t>
            </w:r>
          </w:p>
        </w:tc>
        <w:tc>
          <w:tcPr>
            <w:tcW w:type="dxa" w:w="680"/>
          </w:tcPr>
          <w:p>
            <w:r/>
            <w:r>
              <w:rPr>
                <w:sz w:val="15"/>
              </w:rPr>
              <w:t>1</w:t>
            </w:r>
          </w:p>
        </w:tc>
        <w:tc>
          <w:tcPr>
            <w:tcW w:type="dxa" w:w="1020"/>
          </w:tcPr>
          <w:p>
            <w:r/>
            <w:r>
              <w:rPr>
                <w:sz w:val="15"/>
              </w:rPr>
              <w:t>Aprobada</w:t>
            </w:r>
          </w:p>
        </w:tc>
      </w:tr>
      <w:tr>
        <w:tc>
          <w:tcPr>
            <w:tcW w:type="dxa" w:w="1247"/>
          </w:tcPr>
          <w:p>
            <w:r/>
            <w:r>
              <w:rPr>
                <w:sz w:val="15"/>
              </w:rPr>
              <w:t>CP-SEG-12</w:t>
            </w:r>
          </w:p>
        </w:tc>
        <w:tc>
          <w:tcPr>
            <w:tcW w:type="dxa" w:w="1361"/>
          </w:tcPr>
          <w:p>
            <w:r/>
            <w:r>
              <w:rPr>
                <w:sz w:val="15"/>
              </w:rPr>
              <w:t>Seguridad</w:t>
            </w:r>
          </w:p>
        </w:tc>
        <w:tc>
          <w:tcPr>
            <w:tcW w:type="dxa" w:w="4876"/>
          </w:tcPr>
          <w:p>
            <w:r/>
            <w:r>
              <w:rPr>
                <w:sz w:val="15"/>
              </w:rPr>
              <w:t>Un BODEGUERO (compras.gestionar) registra y recibe órdenes.</w:t>
            </w:r>
          </w:p>
        </w:tc>
        <w:tc>
          <w:tcPr>
            <w:tcW w:type="dxa" w:w="680"/>
          </w:tcPr>
          <w:p>
            <w:r/>
            <w:r>
              <w:rPr>
                <w:sz w:val="15"/>
              </w:rPr>
              <w:t>1</w:t>
            </w:r>
          </w:p>
        </w:tc>
        <w:tc>
          <w:tcPr>
            <w:tcW w:type="dxa" w:w="1020"/>
          </w:tcPr>
          <w:p>
            <w:r/>
            <w:r>
              <w:rPr>
                <w:sz w:val="15"/>
              </w:rPr>
              <w:t>Aprobada</w:t>
            </w:r>
          </w:p>
        </w:tc>
      </w:tr>
      <w:tr>
        <w:tc>
          <w:tcPr>
            <w:tcW w:type="dxa" w:w="1247"/>
          </w:tcPr>
          <w:p>
            <w:r/>
            <w:r>
              <w:rPr>
                <w:sz w:val="15"/>
              </w:rPr>
              <w:t>CP-SEG-13</w:t>
            </w:r>
          </w:p>
        </w:tc>
        <w:tc>
          <w:tcPr>
            <w:tcW w:type="dxa" w:w="1361"/>
          </w:tcPr>
          <w:p>
            <w:r/>
            <w:r>
              <w:rPr>
                <w:sz w:val="15"/>
              </w:rPr>
              <w:t>Seguridad</w:t>
            </w:r>
          </w:p>
        </w:tc>
        <w:tc>
          <w:tcPr>
            <w:tcW w:type="dxa" w:w="4876"/>
          </w:tcPr>
          <w:p>
            <w:r/>
            <w:r>
              <w:rPr>
                <w:sz w:val="15"/>
              </w:rPr>
              <w:t>Un CAJERO (sin compras.ver) no puede consultar ni registrar → 403.</w:t>
            </w:r>
          </w:p>
        </w:tc>
        <w:tc>
          <w:tcPr>
            <w:tcW w:type="dxa" w:w="680"/>
          </w:tcPr>
          <w:p>
            <w:r/>
            <w:r>
              <w:rPr>
                <w:sz w:val="15"/>
              </w:rPr>
              <w:t>1</w:t>
            </w:r>
          </w:p>
        </w:tc>
        <w:tc>
          <w:tcPr>
            <w:tcW w:type="dxa" w:w="1020"/>
          </w:tcPr>
          <w:p>
            <w:r/>
            <w:r>
              <w:rPr>
                <w:sz w:val="15"/>
              </w:rPr>
              <w:t>Aprobada</w:t>
            </w:r>
          </w:p>
        </w:tc>
      </w:tr>
      <w:tr>
        <w:tc>
          <w:tcPr>
            <w:tcW w:type="dxa" w:w="1247"/>
          </w:tcPr>
          <w:p>
            <w:r/>
            <w:r>
              <w:rPr>
                <w:sz w:val="15"/>
              </w:rPr>
              <w:t>CP-08.2-1</w:t>
            </w:r>
          </w:p>
        </w:tc>
        <w:tc>
          <w:tcPr>
            <w:tcW w:type="dxa" w:w="1361"/>
          </w:tcPr>
          <w:p>
            <w:r/>
            <w:r>
              <w:rPr>
                <w:sz w:val="15"/>
              </w:rPr>
              <w:t>RF-08.2</w:t>
            </w:r>
          </w:p>
        </w:tc>
        <w:tc>
          <w:tcPr>
            <w:tcW w:type="dxa" w:w="4876"/>
          </w:tcPr>
          <w:p>
            <w:r/>
            <w:r>
              <w:rPr>
                <w:sz w:val="15"/>
              </w:rPr>
              <w:t>Registra el cliente; el teléfono se guarda sin espacios.</w:t>
            </w:r>
          </w:p>
        </w:tc>
        <w:tc>
          <w:tcPr>
            <w:tcW w:type="dxa" w:w="680"/>
          </w:tcPr>
          <w:p>
            <w:r/>
            <w:r>
              <w:rPr>
                <w:sz w:val="15"/>
              </w:rPr>
              <w:t>1</w:t>
            </w:r>
          </w:p>
        </w:tc>
        <w:tc>
          <w:tcPr>
            <w:tcW w:type="dxa" w:w="1020"/>
          </w:tcPr>
          <w:p>
            <w:r/>
            <w:r>
              <w:rPr>
                <w:sz w:val="15"/>
              </w:rPr>
              <w:t>Aprobada</w:t>
            </w:r>
          </w:p>
        </w:tc>
      </w:tr>
      <w:tr>
        <w:tc>
          <w:tcPr>
            <w:tcW w:type="dxa" w:w="1247"/>
          </w:tcPr>
          <w:p>
            <w:r/>
            <w:r>
              <w:rPr>
                <w:sz w:val="15"/>
              </w:rPr>
              <w:t>CP-08.2-2</w:t>
            </w:r>
          </w:p>
        </w:tc>
        <w:tc>
          <w:tcPr>
            <w:tcW w:type="dxa" w:w="1361"/>
          </w:tcPr>
          <w:p>
            <w:r/>
            <w:r>
              <w:rPr>
                <w:sz w:val="15"/>
              </w:rPr>
              <w:t>RF-08.2</w:t>
            </w:r>
          </w:p>
        </w:tc>
        <w:tc>
          <w:tcPr>
            <w:tcW w:type="dxa" w:w="4876"/>
          </w:tcPr>
          <w:p>
            <w:r/>
            <w:r>
              <w:rPr>
                <w:sz w:val="15"/>
              </w:rPr>
              <w:t>Teléfono repetido → 409; con letras o muy corto → 422.</w:t>
            </w:r>
          </w:p>
        </w:tc>
        <w:tc>
          <w:tcPr>
            <w:tcW w:type="dxa" w:w="680"/>
          </w:tcPr>
          <w:p>
            <w:r/>
            <w:r>
              <w:rPr>
                <w:sz w:val="15"/>
              </w:rPr>
              <w:t>3</w:t>
            </w:r>
          </w:p>
        </w:tc>
        <w:tc>
          <w:tcPr>
            <w:tcW w:type="dxa" w:w="1020"/>
          </w:tcPr>
          <w:p>
            <w:r/>
            <w:r>
              <w:rPr>
                <w:sz w:val="15"/>
              </w:rPr>
              <w:t>Aprobada</w:t>
            </w:r>
          </w:p>
        </w:tc>
      </w:tr>
      <w:tr>
        <w:tc>
          <w:tcPr>
            <w:tcW w:type="dxa" w:w="1247"/>
          </w:tcPr>
          <w:p>
            <w:r/>
            <w:r>
              <w:rPr>
                <w:sz w:val="15"/>
              </w:rPr>
              <w:t>CP-08.2-3</w:t>
            </w:r>
          </w:p>
        </w:tc>
        <w:tc>
          <w:tcPr>
            <w:tcW w:type="dxa" w:w="1361"/>
          </w:tcPr>
          <w:p>
            <w:r/>
            <w:r>
              <w:rPr>
                <w:sz w:val="15"/>
              </w:rPr>
              <w:t>RF-08.2</w:t>
            </w:r>
          </w:p>
        </w:tc>
        <w:tc>
          <w:tcPr>
            <w:tcW w:type="dxa" w:w="4876"/>
          </w:tcPr>
          <w:p>
            <w:r/>
            <w:r>
              <w:rPr>
                <w:sz w:val="15"/>
              </w:rPr>
              <w:t>Busca por parte del teléfono y actualiza la dirección.</w:t>
            </w:r>
          </w:p>
        </w:tc>
        <w:tc>
          <w:tcPr>
            <w:tcW w:type="dxa" w:w="680"/>
          </w:tcPr>
          <w:p>
            <w:r/>
            <w:r>
              <w:rPr>
                <w:sz w:val="15"/>
              </w:rPr>
              <w:t>1</w:t>
            </w:r>
          </w:p>
        </w:tc>
        <w:tc>
          <w:tcPr>
            <w:tcW w:type="dxa" w:w="1020"/>
          </w:tcPr>
          <w:p>
            <w:r/>
            <w:r>
              <w:rPr>
                <w:sz w:val="15"/>
              </w:rPr>
              <w:t>Aprobada</w:t>
            </w:r>
          </w:p>
        </w:tc>
      </w:tr>
      <w:tr>
        <w:tc>
          <w:tcPr>
            <w:tcW w:type="dxa" w:w="1247"/>
          </w:tcPr>
          <w:p>
            <w:r/>
            <w:r>
              <w:rPr>
                <w:sz w:val="15"/>
              </w:rPr>
              <w:t>CP-08.1-1</w:t>
            </w:r>
          </w:p>
        </w:tc>
        <w:tc>
          <w:tcPr>
            <w:tcW w:type="dxa" w:w="1361"/>
          </w:tcPr>
          <w:p>
            <w:r/>
            <w:r>
              <w:rPr>
                <w:sz w:val="15"/>
              </w:rPr>
              <w:t>RF-08.1, RF-08.3</w:t>
            </w:r>
          </w:p>
        </w:tc>
        <w:tc>
          <w:tcPr>
            <w:tcW w:type="dxa" w:w="4876"/>
          </w:tcPr>
          <w:p>
            <w:r/>
            <w:r>
              <w:rPr>
                <w:sz w:val="15"/>
              </w:rPr>
              <w:t>Crea el pedido con código, precios del menú, envío y la dirección habitual del cliente.</w:t>
            </w:r>
          </w:p>
        </w:tc>
        <w:tc>
          <w:tcPr>
            <w:tcW w:type="dxa" w:w="680"/>
          </w:tcPr>
          <w:p>
            <w:r/>
            <w:r>
              <w:rPr>
                <w:sz w:val="15"/>
              </w:rPr>
              <w:t>1</w:t>
            </w:r>
          </w:p>
        </w:tc>
        <w:tc>
          <w:tcPr>
            <w:tcW w:type="dxa" w:w="1020"/>
          </w:tcPr>
          <w:p>
            <w:r/>
            <w:r>
              <w:rPr>
                <w:sz w:val="15"/>
              </w:rPr>
              <w:t>Aprobada</w:t>
            </w:r>
          </w:p>
        </w:tc>
      </w:tr>
      <w:tr>
        <w:tc>
          <w:tcPr>
            <w:tcW w:type="dxa" w:w="1247"/>
          </w:tcPr>
          <w:p>
            <w:r/>
            <w:r>
              <w:rPr>
                <w:sz w:val="15"/>
              </w:rPr>
              <w:t>CP-08.1-2</w:t>
            </w:r>
          </w:p>
        </w:tc>
        <w:tc>
          <w:tcPr>
            <w:tcW w:type="dxa" w:w="1361"/>
          </w:tcPr>
          <w:p>
            <w:r/>
            <w:r>
              <w:rPr>
                <w:sz w:val="15"/>
              </w:rPr>
              <w:t>RF-08.1</w:t>
            </w:r>
          </w:p>
        </w:tc>
        <w:tc>
          <w:tcPr>
            <w:tcW w:type="dxa" w:w="4876"/>
          </w:tcPr>
          <w:p>
            <w:r/>
            <w:r>
              <w:rPr>
                <w:sz w:val="15"/>
              </w:rPr>
              <w:t>Si luego cambia el precio del menú, el pedido conserva el suyo.</w:t>
            </w:r>
          </w:p>
        </w:tc>
        <w:tc>
          <w:tcPr>
            <w:tcW w:type="dxa" w:w="680"/>
          </w:tcPr>
          <w:p>
            <w:r/>
            <w:r>
              <w:rPr>
                <w:sz w:val="15"/>
              </w:rPr>
              <w:t>1</w:t>
            </w:r>
          </w:p>
        </w:tc>
        <w:tc>
          <w:tcPr>
            <w:tcW w:type="dxa" w:w="1020"/>
          </w:tcPr>
          <w:p>
            <w:r/>
            <w:r>
              <w:rPr>
                <w:sz w:val="15"/>
              </w:rPr>
              <w:t>Aprobada</w:t>
            </w:r>
          </w:p>
        </w:tc>
      </w:tr>
      <w:tr>
        <w:tc>
          <w:tcPr>
            <w:tcW w:type="dxa" w:w="1247"/>
          </w:tcPr>
          <w:p>
            <w:r/>
            <w:r>
              <w:rPr>
                <w:sz w:val="15"/>
              </w:rPr>
              <w:t>CP-08.1-3</w:t>
            </w:r>
          </w:p>
        </w:tc>
        <w:tc>
          <w:tcPr>
            <w:tcW w:type="dxa" w:w="1361"/>
          </w:tcPr>
          <w:p>
            <w:r/>
            <w:r>
              <w:rPr>
                <w:sz w:val="15"/>
              </w:rPr>
              <w:t>RF-08.1</w:t>
            </w:r>
          </w:p>
        </w:tc>
        <w:tc>
          <w:tcPr>
            <w:tcW w:type="dxa" w:w="4876"/>
          </w:tcPr>
          <w:p>
            <w:r/>
            <w:r>
              <w:rPr>
                <w:sz w:val="15"/>
              </w:rPr>
              <w:t>Sin productos, producto inexistente o cantidad no entera → 422.</w:t>
            </w:r>
          </w:p>
        </w:tc>
        <w:tc>
          <w:tcPr>
            <w:tcW w:type="dxa" w:w="680"/>
          </w:tcPr>
          <w:p>
            <w:r/>
            <w:r>
              <w:rPr>
                <w:sz w:val="15"/>
              </w:rPr>
              <w:t>4</w:t>
            </w:r>
          </w:p>
        </w:tc>
        <w:tc>
          <w:tcPr>
            <w:tcW w:type="dxa" w:w="1020"/>
          </w:tcPr>
          <w:p>
            <w:r/>
            <w:r>
              <w:rPr>
                <w:sz w:val="15"/>
              </w:rPr>
              <w:t>Aprobada</w:t>
            </w:r>
          </w:p>
        </w:tc>
      </w:tr>
      <w:tr>
        <w:tc>
          <w:tcPr>
            <w:tcW w:type="dxa" w:w="1247"/>
          </w:tcPr>
          <w:p>
            <w:r/>
            <w:r>
              <w:rPr>
                <w:sz w:val="15"/>
              </w:rPr>
              <w:t>CP-08.1-4</w:t>
            </w:r>
          </w:p>
        </w:tc>
        <w:tc>
          <w:tcPr>
            <w:tcW w:type="dxa" w:w="1361"/>
          </w:tcPr>
          <w:p>
            <w:r/>
            <w:r>
              <w:rPr>
                <w:sz w:val="15"/>
              </w:rPr>
              <w:t>RF-08.1, RF-04.6</w:t>
            </w:r>
          </w:p>
        </w:tc>
        <w:tc>
          <w:tcPr>
            <w:tcW w:type="dxa" w:w="4876"/>
          </w:tcPr>
          <w:p>
            <w:r/>
            <w:r>
              <w:rPr>
                <w:sz w:val="15"/>
              </w:rPr>
              <w:t>Un producto agotado por hoy no se puede pedir → 409.</w:t>
            </w:r>
          </w:p>
        </w:tc>
        <w:tc>
          <w:tcPr>
            <w:tcW w:type="dxa" w:w="680"/>
          </w:tcPr>
          <w:p>
            <w:r/>
            <w:r>
              <w:rPr>
                <w:sz w:val="15"/>
              </w:rPr>
              <w:t>1</w:t>
            </w:r>
          </w:p>
        </w:tc>
        <w:tc>
          <w:tcPr>
            <w:tcW w:type="dxa" w:w="1020"/>
          </w:tcPr>
          <w:p>
            <w:r/>
            <w:r>
              <w:rPr>
                <w:sz w:val="15"/>
              </w:rPr>
              <w:t>Aprobada</w:t>
            </w:r>
          </w:p>
        </w:tc>
      </w:tr>
      <w:tr>
        <w:tc>
          <w:tcPr>
            <w:tcW w:type="dxa" w:w="1247"/>
          </w:tcPr>
          <w:p>
            <w:r/>
            <w:r>
              <w:rPr>
                <w:sz w:val="15"/>
              </w:rPr>
              <w:t>CP-08.1-5</w:t>
            </w:r>
          </w:p>
        </w:tc>
        <w:tc>
          <w:tcPr>
            <w:tcW w:type="dxa" w:w="1361"/>
          </w:tcPr>
          <w:p>
            <w:r/>
            <w:r>
              <w:rPr>
                <w:sz w:val="15"/>
              </w:rPr>
              <w:t>RF-08.1, RF-04.4</w:t>
            </w:r>
          </w:p>
        </w:tc>
        <w:tc>
          <w:tcPr>
            <w:tcW w:type="dxa" w:w="4876"/>
          </w:tcPr>
          <w:p>
            <w:r/>
            <w:r>
              <w:rPr>
                <w:sz w:val="15"/>
              </w:rPr>
              <w:t>Si no alcanza el inventario para la receta → 409 y no se crea.</w:t>
            </w:r>
          </w:p>
        </w:tc>
        <w:tc>
          <w:tcPr>
            <w:tcW w:type="dxa" w:w="680"/>
          </w:tcPr>
          <w:p>
            <w:r/>
            <w:r>
              <w:rPr>
                <w:sz w:val="15"/>
              </w:rPr>
              <w:t>1</w:t>
            </w:r>
          </w:p>
        </w:tc>
        <w:tc>
          <w:tcPr>
            <w:tcW w:type="dxa" w:w="1020"/>
          </w:tcPr>
          <w:p>
            <w:r/>
            <w:r>
              <w:rPr>
                <w:sz w:val="15"/>
              </w:rPr>
              <w:t>Aprobada</w:t>
            </w:r>
          </w:p>
        </w:tc>
      </w:tr>
      <w:tr>
        <w:tc>
          <w:tcPr>
            <w:tcW w:type="dxa" w:w="1247"/>
          </w:tcPr>
          <w:p>
            <w:r/>
            <w:r>
              <w:rPr>
                <w:sz w:val="15"/>
              </w:rPr>
              <w:t>CP-08.3-1</w:t>
            </w:r>
          </w:p>
        </w:tc>
        <w:tc>
          <w:tcPr>
            <w:tcW w:type="dxa" w:w="1361"/>
          </w:tcPr>
          <w:p>
            <w:r/>
            <w:r>
              <w:rPr>
                <w:sz w:val="15"/>
              </w:rPr>
              <w:t>RF-08.3</w:t>
            </w:r>
          </w:p>
        </w:tc>
        <w:tc>
          <w:tcPr>
            <w:tcW w:type="dxa" w:w="4876"/>
          </w:tcPr>
          <w:p>
            <w:r/>
            <w:r>
              <w:rPr>
                <w:sz w:val="15"/>
              </w:rPr>
              <w:t>El pedido puede ir a otra dirección sin cambiar la del cliente.</w:t>
            </w:r>
          </w:p>
        </w:tc>
        <w:tc>
          <w:tcPr>
            <w:tcW w:type="dxa" w:w="680"/>
          </w:tcPr>
          <w:p>
            <w:r/>
            <w:r>
              <w:rPr>
                <w:sz w:val="15"/>
              </w:rPr>
              <w:t>1</w:t>
            </w:r>
          </w:p>
        </w:tc>
        <w:tc>
          <w:tcPr>
            <w:tcW w:type="dxa" w:w="1020"/>
          </w:tcPr>
          <w:p>
            <w:r/>
            <w:r>
              <w:rPr>
                <w:sz w:val="15"/>
              </w:rPr>
              <w:t>Aprobada</w:t>
            </w:r>
          </w:p>
        </w:tc>
      </w:tr>
      <w:tr>
        <w:tc>
          <w:tcPr>
            <w:tcW w:type="dxa" w:w="1247"/>
          </w:tcPr>
          <w:p>
            <w:r/>
            <w:r>
              <w:rPr>
                <w:sz w:val="15"/>
              </w:rPr>
              <w:t>CP-08.3-2</w:t>
            </w:r>
          </w:p>
        </w:tc>
        <w:tc>
          <w:tcPr>
            <w:tcW w:type="dxa" w:w="1361"/>
          </w:tcPr>
          <w:p>
            <w:r/>
            <w:r>
              <w:rPr>
                <w:sz w:val="15"/>
              </w:rPr>
              <w:t>RF-08.3</w:t>
            </w:r>
          </w:p>
        </w:tc>
        <w:tc>
          <w:tcPr>
            <w:tcW w:type="dxa" w:w="4876"/>
          </w:tcPr>
          <w:p>
            <w:r/>
            <w:r>
              <w:rPr>
                <w:sz w:val="15"/>
              </w:rPr>
              <w:t>Un cliente sin dirección y un pedido sin dirección → 422.</w:t>
            </w:r>
          </w:p>
        </w:tc>
        <w:tc>
          <w:tcPr>
            <w:tcW w:type="dxa" w:w="680"/>
          </w:tcPr>
          <w:p>
            <w:r/>
            <w:r>
              <w:rPr>
                <w:sz w:val="15"/>
              </w:rPr>
              <w:t>1</w:t>
            </w:r>
          </w:p>
        </w:tc>
        <w:tc>
          <w:tcPr>
            <w:tcW w:type="dxa" w:w="1020"/>
          </w:tcPr>
          <w:p>
            <w:r/>
            <w:r>
              <w:rPr>
                <w:sz w:val="15"/>
              </w:rPr>
              <w:t>Aprobada</w:t>
            </w:r>
          </w:p>
        </w:tc>
      </w:tr>
      <w:tr>
        <w:tc>
          <w:tcPr>
            <w:tcW w:type="dxa" w:w="1247"/>
          </w:tcPr>
          <w:p>
            <w:r/>
            <w:r>
              <w:rPr>
                <w:sz w:val="15"/>
              </w:rPr>
              <w:t>CP-08.4-1</w:t>
            </w:r>
          </w:p>
        </w:tc>
        <w:tc>
          <w:tcPr>
            <w:tcW w:type="dxa" w:w="1361"/>
          </w:tcPr>
          <w:p>
            <w:r/>
            <w:r>
              <w:rPr>
                <w:sz w:val="15"/>
              </w:rPr>
              <w:t>RF-08.4</w:t>
            </w:r>
          </w:p>
        </w:tc>
        <w:tc>
          <w:tcPr>
            <w:tcW w:type="dxa" w:w="4876"/>
          </w:tcPr>
          <w:p>
            <w:r/>
            <w:r>
              <w:rPr>
                <w:sz w:val="15"/>
              </w:rPr>
              <w:t>Lista los pedidos en curso del más antiguo al más reciente y filtra por estado.</w:t>
            </w:r>
          </w:p>
        </w:tc>
        <w:tc>
          <w:tcPr>
            <w:tcW w:type="dxa" w:w="680"/>
          </w:tcPr>
          <w:p>
            <w:r/>
            <w:r>
              <w:rPr>
                <w:sz w:val="15"/>
              </w:rPr>
              <w:t>1</w:t>
            </w:r>
          </w:p>
        </w:tc>
        <w:tc>
          <w:tcPr>
            <w:tcW w:type="dxa" w:w="1020"/>
          </w:tcPr>
          <w:p>
            <w:r/>
            <w:r>
              <w:rPr>
                <w:sz w:val="15"/>
              </w:rPr>
              <w:t>Aprobada</w:t>
            </w:r>
          </w:p>
        </w:tc>
      </w:tr>
      <w:tr>
        <w:tc>
          <w:tcPr>
            <w:tcW w:type="dxa" w:w="1247"/>
          </w:tcPr>
          <w:p>
            <w:r/>
            <w:r>
              <w:rPr>
                <w:sz w:val="15"/>
              </w:rPr>
              <w:t>CP-08.5-1</w:t>
            </w:r>
          </w:p>
        </w:tc>
        <w:tc>
          <w:tcPr>
            <w:tcW w:type="dxa" w:w="1361"/>
          </w:tcPr>
          <w:p>
            <w:r/>
            <w:r>
              <w:rPr>
                <w:sz w:val="15"/>
              </w:rPr>
              <w:t>RF-08.5</w:t>
            </w:r>
          </w:p>
        </w:tc>
        <w:tc>
          <w:tcPr>
            <w:tcW w:type="dxa" w:w="4876"/>
          </w:tcPr>
          <w:p>
            <w:r/>
            <w:r>
              <w:rPr>
                <w:sz w:val="15"/>
              </w:rPr>
              <w:t>Asigna el pedido a un domiciliario y guarda la hora.</w:t>
            </w:r>
          </w:p>
        </w:tc>
        <w:tc>
          <w:tcPr>
            <w:tcW w:type="dxa" w:w="680"/>
          </w:tcPr>
          <w:p>
            <w:r/>
            <w:r>
              <w:rPr>
                <w:sz w:val="15"/>
              </w:rPr>
              <w:t>1</w:t>
            </w:r>
          </w:p>
        </w:tc>
        <w:tc>
          <w:tcPr>
            <w:tcW w:type="dxa" w:w="1020"/>
          </w:tcPr>
          <w:p>
            <w:r/>
            <w:r>
              <w:rPr>
                <w:sz w:val="15"/>
              </w:rPr>
              <w:t>Aprobada</w:t>
            </w:r>
          </w:p>
        </w:tc>
      </w:tr>
      <w:tr>
        <w:tc>
          <w:tcPr>
            <w:tcW w:type="dxa" w:w="1247"/>
          </w:tcPr>
          <w:p>
            <w:r/>
            <w:r>
              <w:rPr>
                <w:sz w:val="15"/>
              </w:rPr>
              <w:t>CP-08.5-2</w:t>
            </w:r>
          </w:p>
        </w:tc>
        <w:tc>
          <w:tcPr>
            <w:tcW w:type="dxa" w:w="1361"/>
          </w:tcPr>
          <w:p>
            <w:r/>
            <w:r>
              <w:rPr>
                <w:sz w:val="15"/>
              </w:rPr>
              <w:t>RF-08.5</w:t>
            </w:r>
          </w:p>
        </w:tc>
        <w:tc>
          <w:tcPr>
            <w:tcW w:type="dxa" w:w="4876"/>
          </w:tcPr>
          <w:p>
            <w:r/>
            <w:r>
              <w:rPr>
                <w:sz w:val="15"/>
              </w:rPr>
              <w:t>Asignar a un usuario que no es DOMICILIARIO → 422.</w:t>
            </w:r>
          </w:p>
        </w:tc>
        <w:tc>
          <w:tcPr>
            <w:tcW w:type="dxa" w:w="680"/>
          </w:tcPr>
          <w:p>
            <w:r/>
            <w:r>
              <w:rPr>
                <w:sz w:val="15"/>
              </w:rPr>
              <w:t>1</w:t>
            </w:r>
          </w:p>
        </w:tc>
        <w:tc>
          <w:tcPr>
            <w:tcW w:type="dxa" w:w="1020"/>
          </w:tcPr>
          <w:p>
            <w:r/>
            <w:r>
              <w:rPr>
                <w:sz w:val="15"/>
              </w:rPr>
              <w:t>Aprobada</w:t>
            </w:r>
          </w:p>
        </w:tc>
      </w:tr>
      <w:tr>
        <w:tc>
          <w:tcPr>
            <w:tcW w:type="dxa" w:w="1247"/>
          </w:tcPr>
          <w:p>
            <w:r/>
            <w:r>
              <w:rPr>
                <w:sz w:val="15"/>
              </w:rPr>
              <w:t>CP-08.6-1</w:t>
            </w:r>
          </w:p>
        </w:tc>
        <w:tc>
          <w:tcPr>
            <w:tcW w:type="dxa" w:w="1361"/>
          </w:tcPr>
          <w:p>
            <w:r/>
            <w:r>
              <w:rPr>
                <w:sz w:val="15"/>
              </w:rPr>
              <w:t>RF-08.6</w:t>
            </w:r>
          </w:p>
        </w:tc>
        <w:tc>
          <w:tcPr>
            <w:tcW w:type="dxa" w:w="4876"/>
          </w:tcPr>
          <w:p>
            <w:r/>
            <w:r>
              <w:rPr>
                <w:sz w:val="15"/>
              </w:rPr>
              <w:t>RECIBIDO → EN_PREPARACION → LISTO → EN_CAMINO guarda la hora de salida.</w:t>
            </w:r>
          </w:p>
        </w:tc>
        <w:tc>
          <w:tcPr>
            <w:tcW w:type="dxa" w:w="680"/>
          </w:tcPr>
          <w:p>
            <w:r/>
            <w:r>
              <w:rPr>
                <w:sz w:val="15"/>
              </w:rPr>
              <w:t>1</w:t>
            </w:r>
          </w:p>
        </w:tc>
        <w:tc>
          <w:tcPr>
            <w:tcW w:type="dxa" w:w="1020"/>
          </w:tcPr>
          <w:p>
            <w:r/>
            <w:r>
              <w:rPr>
                <w:sz w:val="15"/>
              </w:rPr>
              <w:t>Aprobada</w:t>
            </w:r>
          </w:p>
        </w:tc>
      </w:tr>
      <w:tr>
        <w:tc>
          <w:tcPr>
            <w:tcW w:type="dxa" w:w="1247"/>
          </w:tcPr>
          <w:p>
            <w:r/>
            <w:r>
              <w:rPr>
                <w:sz w:val="15"/>
              </w:rPr>
              <w:t>CP-08.6-2</w:t>
            </w:r>
          </w:p>
        </w:tc>
        <w:tc>
          <w:tcPr>
            <w:tcW w:type="dxa" w:w="1361"/>
          </w:tcPr>
          <w:p>
            <w:r/>
            <w:r>
              <w:rPr>
                <w:sz w:val="15"/>
              </w:rPr>
              <w:t>RF-08.6</w:t>
            </w:r>
          </w:p>
        </w:tc>
        <w:tc>
          <w:tcPr>
            <w:tcW w:type="dxa" w:w="4876"/>
          </w:tcPr>
          <w:p>
            <w:r/>
            <w:r>
              <w:rPr>
                <w:sz w:val="15"/>
              </w:rPr>
              <w:t>Saltarse estados → 409; salir sin domiciliario → 409; estado raro → 422.</w:t>
            </w:r>
          </w:p>
        </w:tc>
        <w:tc>
          <w:tcPr>
            <w:tcW w:type="dxa" w:w="680"/>
          </w:tcPr>
          <w:p>
            <w:r/>
            <w:r>
              <w:rPr>
                <w:sz w:val="15"/>
              </w:rPr>
              <w:t>1</w:t>
            </w:r>
          </w:p>
        </w:tc>
        <w:tc>
          <w:tcPr>
            <w:tcW w:type="dxa" w:w="1020"/>
          </w:tcPr>
          <w:p>
            <w:r/>
            <w:r>
              <w:rPr>
                <w:sz w:val="15"/>
              </w:rPr>
              <w:t>Aprobada</w:t>
            </w:r>
          </w:p>
        </w:tc>
      </w:tr>
      <w:tr>
        <w:tc>
          <w:tcPr>
            <w:tcW w:type="dxa" w:w="1247"/>
          </w:tcPr>
          <w:p>
            <w:r/>
            <w:r>
              <w:rPr>
                <w:sz w:val="15"/>
              </w:rPr>
              <w:t>CP-08.6-3</w:t>
            </w:r>
          </w:p>
        </w:tc>
        <w:tc>
          <w:tcPr>
            <w:tcW w:type="dxa" w:w="1361"/>
          </w:tcPr>
          <w:p>
            <w:r/>
            <w:r>
              <w:rPr>
                <w:sz w:val="15"/>
              </w:rPr>
              <w:t>RF-08.6</w:t>
            </w:r>
          </w:p>
        </w:tc>
        <w:tc>
          <w:tcPr>
            <w:tcW w:type="dxa" w:w="4876"/>
          </w:tcPr>
          <w:p>
            <w:r/>
            <w:r>
              <w:rPr>
                <w:sz w:val="15"/>
              </w:rPr>
              <w:t>Cancelar el domicilio cancela la orden y ya no se puede mover.</w:t>
            </w:r>
          </w:p>
        </w:tc>
        <w:tc>
          <w:tcPr>
            <w:tcW w:type="dxa" w:w="680"/>
          </w:tcPr>
          <w:p>
            <w:r/>
            <w:r>
              <w:rPr>
                <w:sz w:val="15"/>
              </w:rPr>
              <w:t>1</w:t>
            </w:r>
          </w:p>
        </w:tc>
        <w:tc>
          <w:tcPr>
            <w:tcW w:type="dxa" w:w="1020"/>
          </w:tcPr>
          <w:p>
            <w:r/>
            <w:r>
              <w:rPr>
                <w:sz w:val="15"/>
              </w:rPr>
              <w:t>Aprobada</w:t>
            </w:r>
          </w:p>
        </w:tc>
      </w:tr>
      <w:tr>
        <w:tc>
          <w:tcPr>
            <w:tcW w:type="dxa" w:w="1247"/>
          </w:tcPr>
          <w:p>
            <w:r/>
            <w:r>
              <w:rPr>
                <w:sz w:val="15"/>
              </w:rPr>
              <w:t>CP-08.7-1</w:t>
            </w:r>
          </w:p>
        </w:tc>
        <w:tc>
          <w:tcPr>
            <w:tcW w:type="dxa" w:w="1361"/>
          </w:tcPr>
          <w:p>
            <w:r/>
            <w:r>
              <w:rPr>
                <w:sz w:val="15"/>
              </w:rPr>
              <w:t>RF-08.7</w:t>
            </w:r>
          </w:p>
        </w:tc>
        <w:tc>
          <w:tcPr>
            <w:tcW w:type="dxa" w:w="4876"/>
          </w:tcPr>
          <w:p>
            <w:r/>
            <w:r>
              <w:rPr>
                <w:sz w:val="15"/>
              </w:rPr>
              <w:t>Registra quién recibió y la hora; exige un domicilio EN_CAMINO.</w:t>
            </w:r>
          </w:p>
        </w:tc>
        <w:tc>
          <w:tcPr>
            <w:tcW w:type="dxa" w:w="680"/>
          </w:tcPr>
          <w:p>
            <w:r/>
            <w:r>
              <w:rPr>
                <w:sz w:val="15"/>
              </w:rPr>
              <w:t>1</w:t>
            </w:r>
          </w:p>
        </w:tc>
        <w:tc>
          <w:tcPr>
            <w:tcW w:type="dxa" w:w="1020"/>
          </w:tcPr>
          <w:p>
            <w:r/>
            <w:r>
              <w:rPr>
                <w:sz w:val="15"/>
              </w:rPr>
              <w:t>Aprobada</w:t>
            </w:r>
          </w:p>
        </w:tc>
      </w:tr>
      <w:tr>
        <w:tc>
          <w:tcPr>
            <w:tcW w:type="dxa" w:w="1247"/>
          </w:tcPr>
          <w:p>
            <w:r/>
            <w:r>
              <w:rPr>
                <w:sz w:val="15"/>
              </w:rPr>
              <w:t>CP-08.8-1</w:t>
            </w:r>
          </w:p>
        </w:tc>
        <w:tc>
          <w:tcPr>
            <w:tcW w:type="dxa" w:w="1361"/>
          </w:tcPr>
          <w:p>
            <w:r/>
            <w:r>
              <w:rPr>
                <w:sz w:val="15"/>
              </w:rPr>
              <w:t>RF-08.8</w:t>
            </w:r>
          </w:p>
        </w:tc>
        <w:tc>
          <w:tcPr>
            <w:tcW w:type="dxa" w:w="4876"/>
          </w:tcPr>
          <w:p>
            <w:r/>
            <w:r>
              <w:rPr>
                <w:sz w:val="15"/>
              </w:rPr>
              <w:t>El historial trae entregados y cancelados con su resumen y filtros.</w:t>
            </w:r>
          </w:p>
        </w:tc>
        <w:tc>
          <w:tcPr>
            <w:tcW w:type="dxa" w:w="680"/>
          </w:tcPr>
          <w:p>
            <w:r/>
            <w:r>
              <w:rPr>
                <w:sz w:val="15"/>
              </w:rPr>
              <w:t>1</w:t>
            </w:r>
          </w:p>
        </w:tc>
        <w:tc>
          <w:tcPr>
            <w:tcW w:type="dxa" w:w="1020"/>
          </w:tcPr>
          <w:p>
            <w:r/>
            <w:r>
              <w:rPr>
                <w:sz w:val="15"/>
              </w:rPr>
              <w:t>Aprobada</w:t>
            </w:r>
          </w:p>
        </w:tc>
      </w:tr>
      <w:tr>
        <w:tc>
          <w:tcPr>
            <w:tcW w:type="dxa" w:w="1247"/>
          </w:tcPr>
          <w:p>
            <w:r/>
            <w:r>
              <w:rPr>
                <w:sz w:val="15"/>
              </w:rPr>
              <w:t>CP-SEG-19</w:t>
            </w:r>
          </w:p>
        </w:tc>
        <w:tc>
          <w:tcPr>
            <w:tcW w:type="dxa" w:w="1361"/>
          </w:tcPr>
          <w:p>
            <w:r/>
            <w:r>
              <w:rPr>
                <w:sz w:val="15"/>
              </w:rPr>
              <w:t>Seguridad</w:t>
            </w:r>
          </w:p>
        </w:tc>
        <w:tc>
          <w:tcPr>
            <w:tcW w:type="dxa" w:w="4876"/>
          </w:tcPr>
          <w:p>
            <w:r/>
            <w:r>
              <w:rPr>
                <w:sz w:val="15"/>
              </w:rPr>
              <w:t>El DOMICILIARIO solo ve y entrega sus pedidos; no crea, no cancela.</w:t>
            </w:r>
          </w:p>
        </w:tc>
        <w:tc>
          <w:tcPr>
            <w:tcW w:type="dxa" w:w="680"/>
          </w:tcPr>
          <w:p>
            <w:r/>
            <w:r>
              <w:rPr>
                <w:sz w:val="15"/>
              </w:rPr>
              <w:t>1</w:t>
            </w:r>
          </w:p>
        </w:tc>
        <w:tc>
          <w:tcPr>
            <w:tcW w:type="dxa" w:w="1020"/>
          </w:tcPr>
          <w:p>
            <w:r/>
            <w:r>
              <w:rPr>
                <w:sz w:val="15"/>
              </w:rPr>
              <w:t>Aprobada</w:t>
            </w:r>
          </w:p>
        </w:tc>
      </w:tr>
      <w:tr>
        <w:tc>
          <w:tcPr>
            <w:tcW w:type="dxa" w:w="1247"/>
          </w:tcPr>
          <w:p>
            <w:r/>
            <w:r>
              <w:rPr>
                <w:sz w:val="15"/>
              </w:rPr>
              <w:t>CP-WEB-1</w:t>
            </w:r>
          </w:p>
        </w:tc>
        <w:tc>
          <w:tcPr>
            <w:tcW w:type="dxa" w:w="1361"/>
          </w:tcPr>
          <w:p>
            <w:r/>
            <w:r>
              <w:rPr>
                <w:sz w:val="15"/>
              </w:rPr>
              <w:t>Despliegue</w:t>
            </w:r>
          </w:p>
        </w:tc>
        <w:tc>
          <w:tcPr>
            <w:tcW w:type="dxa" w:w="4876"/>
          </w:tcPr>
          <w:p>
            <w:r/>
            <w:r>
              <w:rPr>
                <w:sz w:val="15"/>
              </w:rPr>
              <w:t>Abrir "/" entrega la página de la app.</w:t>
            </w:r>
          </w:p>
        </w:tc>
        <w:tc>
          <w:tcPr>
            <w:tcW w:type="dxa" w:w="680"/>
          </w:tcPr>
          <w:p>
            <w:r/>
            <w:r>
              <w:rPr>
                <w:sz w:val="15"/>
              </w:rPr>
              <w:t>1</w:t>
            </w:r>
          </w:p>
        </w:tc>
        <w:tc>
          <w:tcPr>
            <w:tcW w:type="dxa" w:w="1020"/>
          </w:tcPr>
          <w:p>
            <w:r/>
            <w:r>
              <w:rPr>
                <w:sz w:val="15"/>
              </w:rPr>
              <w:t>Aprobada</w:t>
            </w:r>
          </w:p>
        </w:tc>
      </w:tr>
      <w:tr>
        <w:tc>
          <w:tcPr>
            <w:tcW w:type="dxa" w:w="1247"/>
          </w:tcPr>
          <w:p>
            <w:r/>
            <w:r>
              <w:rPr>
                <w:sz w:val="15"/>
              </w:rPr>
              <w:t>CP-WEB-2</w:t>
            </w:r>
          </w:p>
        </w:tc>
        <w:tc>
          <w:tcPr>
            <w:tcW w:type="dxa" w:w="1361"/>
          </w:tcPr>
          <w:p>
            <w:r/>
            <w:r>
              <w:rPr>
                <w:sz w:val="15"/>
              </w:rPr>
              <w:t>Despliegue</w:t>
            </w:r>
          </w:p>
        </w:tc>
        <w:tc>
          <w:tcPr>
            <w:tcW w:type="dxa" w:w="4876"/>
          </w:tcPr>
          <w:p>
            <w:r/>
            <w:r>
              <w:rPr>
                <w:sz w:val="15"/>
              </w:rPr>
              <w:t>Los archivos de la app (JavaScript) se entregan tal cual.</w:t>
            </w:r>
          </w:p>
        </w:tc>
        <w:tc>
          <w:tcPr>
            <w:tcW w:type="dxa" w:w="680"/>
          </w:tcPr>
          <w:p>
            <w:r/>
            <w:r>
              <w:rPr>
                <w:sz w:val="15"/>
              </w:rPr>
              <w:t>1</w:t>
            </w:r>
          </w:p>
        </w:tc>
        <w:tc>
          <w:tcPr>
            <w:tcW w:type="dxa" w:w="1020"/>
          </w:tcPr>
          <w:p>
            <w:r/>
            <w:r>
              <w:rPr>
                <w:sz w:val="15"/>
              </w:rPr>
              <w:t>Aprobada</w:t>
            </w:r>
          </w:p>
        </w:tc>
      </w:tr>
      <w:tr>
        <w:tc>
          <w:tcPr>
            <w:tcW w:type="dxa" w:w="1247"/>
          </w:tcPr>
          <w:p>
            <w:r/>
            <w:r>
              <w:rPr>
                <w:sz w:val="15"/>
              </w:rPr>
              <w:t>CP-WEB-3</w:t>
            </w:r>
          </w:p>
        </w:tc>
        <w:tc>
          <w:tcPr>
            <w:tcW w:type="dxa" w:w="1361"/>
          </w:tcPr>
          <w:p>
            <w:r/>
            <w:r>
              <w:rPr>
                <w:sz w:val="15"/>
              </w:rPr>
              <w:t>Despliegue</w:t>
            </w:r>
          </w:p>
        </w:tc>
        <w:tc>
          <w:tcPr>
            <w:tcW w:type="dxa" w:w="4876"/>
          </w:tcPr>
          <w:p>
            <w:r/>
            <w:r>
              <w:rPr>
                <w:sz w:val="15"/>
              </w:rPr>
              <w:t>Una dirección desconocida (no API) abre la app.</w:t>
            </w:r>
          </w:p>
        </w:tc>
        <w:tc>
          <w:tcPr>
            <w:tcW w:type="dxa" w:w="680"/>
          </w:tcPr>
          <w:p>
            <w:r/>
            <w:r>
              <w:rPr>
                <w:sz w:val="15"/>
              </w:rPr>
              <w:t>1</w:t>
            </w:r>
          </w:p>
        </w:tc>
        <w:tc>
          <w:tcPr>
            <w:tcW w:type="dxa" w:w="1020"/>
          </w:tcPr>
          <w:p>
            <w:r/>
            <w:r>
              <w:rPr>
                <w:sz w:val="15"/>
              </w:rPr>
              <w:t>Aprobada</w:t>
            </w:r>
          </w:p>
        </w:tc>
      </w:tr>
      <w:tr>
        <w:tc>
          <w:tcPr>
            <w:tcW w:type="dxa" w:w="1247"/>
          </w:tcPr>
          <w:p>
            <w:r/>
            <w:r>
              <w:rPr>
                <w:sz w:val="15"/>
              </w:rPr>
              <w:t>CP-WEB-4</w:t>
            </w:r>
          </w:p>
        </w:tc>
        <w:tc>
          <w:tcPr>
            <w:tcW w:type="dxa" w:w="1361"/>
          </w:tcPr>
          <w:p>
            <w:r/>
            <w:r>
              <w:rPr>
                <w:sz w:val="15"/>
              </w:rPr>
              <w:t>Despliegue</w:t>
            </w:r>
          </w:p>
        </w:tc>
        <w:tc>
          <w:tcPr>
            <w:tcW w:type="dxa" w:w="4876"/>
          </w:tcPr>
          <w:p>
            <w:r/>
            <w:r>
              <w:rPr>
                <w:sz w:val="15"/>
              </w:rPr>
              <w:t>Una ruta /api/ que no existe responde 404 en JSON, no la página.</w:t>
            </w:r>
          </w:p>
        </w:tc>
        <w:tc>
          <w:tcPr>
            <w:tcW w:type="dxa" w:w="680"/>
          </w:tcPr>
          <w:p>
            <w:r/>
            <w:r>
              <w:rPr>
                <w:sz w:val="15"/>
              </w:rPr>
              <w:t>1</w:t>
            </w:r>
          </w:p>
        </w:tc>
        <w:tc>
          <w:tcPr>
            <w:tcW w:type="dxa" w:w="1020"/>
          </w:tcPr>
          <w:p>
            <w:r/>
            <w:r>
              <w:rPr>
                <w:sz w:val="15"/>
              </w:rPr>
              <w:t>Aprobada</w:t>
            </w:r>
          </w:p>
        </w:tc>
      </w:tr>
      <w:tr>
        <w:tc>
          <w:tcPr>
            <w:tcW w:type="dxa" w:w="1247"/>
          </w:tcPr>
          <w:p>
            <w:r/>
            <w:r>
              <w:rPr>
                <w:sz w:val="15"/>
              </w:rPr>
              <w:t>CP-WEB-5</w:t>
            </w:r>
          </w:p>
        </w:tc>
        <w:tc>
          <w:tcPr>
            <w:tcW w:type="dxa" w:w="1361"/>
          </w:tcPr>
          <w:p>
            <w:r/>
            <w:r>
              <w:rPr>
                <w:sz w:val="15"/>
              </w:rPr>
              <w:t>Despliegue</w:t>
            </w:r>
          </w:p>
        </w:tc>
        <w:tc>
          <w:tcPr>
            <w:tcW w:type="dxa" w:w="4876"/>
          </w:tcPr>
          <w:p>
            <w:r/>
            <w:r>
              <w:rPr>
                <w:sz w:val="15"/>
              </w:rPr>
              <w:t>Si la app no está compilada, se explica cómo compilarla (503).</w:t>
            </w:r>
          </w:p>
        </w:tc>
        <w:tc>
          <w:tcPr>
            <w:tcW w:type="dxa" w:w="680"/>
          </w:tcPr>
          <w:p>
            <w:r/>
            <w:r>
              <w:rPr>
                <w:sz w:val="15"/>
              </w:rPr>
              <w:t>1</w:t>
            </w:r>
          </w:p>
        </w:tc>
        <w:tc>
          <w:tcPr>
            <w:tcW w:type="dxa" w:w="1020"/>
          </w:tcPr>
          <w:p>
            <w:r/>
            <w:r>
              <w:rPr>
                <w:sz w:val="15"/>
              </w:rPr>
              <w:t>Aprobada</w:t>
            </w:r>
          </w:p>
        </w:tc>
      </w:tr>
      <w:tr>
        <w:tc>
          <w:tcPr>
            <w:tcW w:type="dxa" w:w="1247"/>
          </w:tcPr>
          <w:p>
            <w:r/>
            <w:r>
              <w:rPr>
                <w:sz w:val="15"/>
              </w:rPr>
              <w:t>CP-WEB-6</w:t>
            </w:r>
          </w:p>
        </w:tc>
        <w:tc>
          <w:tcPr>
            <w:tcW w:type="dxa" w:w="1361"/>
          </w:tcPr>
          <w:p>
            <w:r/>
            <w:r>
              <w:rPr>
                <w:sz w:val="15"/>
              </w:rPr>
              <w:t>Interfaz web</w:t>
            </w:r>
          </w:p>
        </w:tc>
        <w:tc>
          <w:tcPr>
            <w:tcW w:type="dxa" w:w="4876"/>
          </w:tcPr>
          <w:p>
            <w:r/>
            <w:r>
              <w:rPr>
                <w:sz w:val="15"/>
              </w:rPr>
              <w:t>Las páginas de la interfaz existen y se entregan.</w:t>
            </w:r>
          </w:p>
        </w:tc>
        <w:tc>
          <w:tcPr>
            <w:tcW w:type="dxa" w:w="680"/>
          </w:tcPr>
          <w:p>
            <w:r/>
            <w:r>
              <w:rPr>
                <w:sz w:val="15"/>
              </w:rPr>
              <w:t>6</w:t>
            </w:r>
          </w:p>
        </w:tc>
        <w:tc>
          <w:tcPr>
            <w:tcW w:type="dxa" w:w="1020"/>
          </w:tcPr>
          <w:p>
            <w:r/>
            <w:r>
              <w:rPr>
                <w:sz w:val="15"/>
              </w:rPr>
              <w:t>Aprobada</w:t>
            </w:r>
          </w:p>
        </w:tc>
      </w:tr>
      <w:tr>
        <w:tc>
          <w:tcPr>
            <w:tcW w:type="dxa" w:w="1247"/>
          </w:tcPr>
          <w:p>
            <w:r/>
            <w:r>
              <w:rPr>
                <w:sz w:val="15"/>
              </w:rPr>
              <w:t>CP-WEB-7</w:t>
            </w:r>
          </w:p>
        </w:tc>
        <w:tc>
          <w:tcPr>
            <w:tcW w:type="dxa" w:w="1361"/>
          </w:tcPr>
          <w:p>
            <w:r/>
            <w:r>
              <w:rPr>
                <w:sz w:val="15"/>
              </w:rPr>
              <w:t>Interfaz web</w:t>
            </w:r>
          </w:p>
        </w:tc>
        <w:tc>
          <w:tcPr>
            <w:tcW w:type="dxa" w:w="4876"/>
          </w:tcPr>
          <w:p>
            <w:r/>
            <w:r>
              <w:rPr>
                <w:sz w:val="15"/>
              </w:rPr>
              <w:t>Los .js se entregan como JavaScript (si no, el navegador no los ejecuta).</w:t>
            </w:r>
          </w:p>
        </w:tc>
        <w:tc>
          <w:tcPr>
            <w:tcW w:type="dxa" w:w="680"/>
          </w:tcPr>
          <w:p>
            <w:r/>
            <w:r>
              <w:rPr>
                <w:sz w:val="15"/>
              </w:rPr>
              <w:t>8</w:t>
            </w:r>
          </w:p>
        </w:tc>
        <w:tc>
          <w:tcPr>
            <w:tcW w:type="dxa" w:w="1020"/>
          </w:tcPr>
          <w:p>
            <w:r/>
            <w:r>
              <w:rPr>
                <w:sz w:val="15"/>
              </w:rPr>
              <w:t>Aprobada</w:t>
            </w:r>
          </w:p>
        </w:tc>
      </w:tr>
      <w:tr>
        <w:tc>
          <w:tcPr>
            <w:tcW w:type="dxa" w:w="1247"/>
          </w:tcPr>
          <w:p>
            <w:r/>
            <w:r>
              <w:rPr>
                <w:sz w:val="15"/>
              </w:rPr>
              <w:t>CP-WEB-8</w:t>
            </w:r>
          </w:p>
        </w:tc>
        <w:tc>
          <w:tcPr>
            <w:tcW w:type="dxa" w:w="1361"/>
          </w:tcPr>
          <w:p>
            <w:r/>
            <w:r>
              <w:rPr>
                <w:sz w:val="15"/>
              </w:rPr>
              <w:t>Interfaz web</w:t>
            </w:r>
          </w:p>
        </w:tc>
        <w:tc>
          <w:tcPr>
            <w:tcW w:type="dxa" w:w="4876"/>
          </w:tcPr>
          <w:p>
            <w:r/>
            <w:r>
              <w:rPr>
                <w:sz w:val="15"/>
              </w:rPr>
              <w:t>Los estilos se entregan como CSS.</w:t>
            </w:r>
          </w:p>
        </w:tc>
        <w:tc>
          <w:tcPr>
            <w:tcW w:type="dxa" w:w="680"/>
          </w:tcPr>
          <w:p>
            <w:r/>
            <w:r>
              <w:rPr>
                <w:sz w:val="15"/>
              </w:rPr>
              <w:t>1</w:t>
            </w:r>
          </w:p>
        </w:tc>
        <w:tc>
          <w:tcPr>
            <w:tcW w:type="dxa" w:w="1020"/>
          </w:tcPr>
          <w:p>
            <w:r/>
            <w:r>
              <w:rPr>
                <w:sz w:val="15"/>
              </w:rPr>
              <w:t>Aprobada</w:t>
            </w:r>
          </w:p>
        </w:tc>
      </w:tr>
      <w:tr>
        <w:tc>
          <w:tcPr>
            <w:tcW w:type="dxa" w:w="1247"/>
          </w:tcPr>
          <w:p>
            <w:r/>
            <w:r>
              <w:rPr>
                <w:sz w:val="15"/>
              </w:rPr>
              <w:t>CP-03.1-1</w:t>
            </w:r>
          </w:p>
        </w:tc>
        <w:tc>
          <w:tcPr>
            <w:tcW w:type="dxa" w:w="1361"/>
          </w:tcPr>
          <w:p>
            <w:r/>
            <w:r>
              <w:rPr>
                <w:sz w:val="15"/>
              </w:rPr>
              <w:t>RF-03.1</w:t>
            </w:r>
          </w:p>
        </w:tc>
        <w:tc>
          <w:tcPr>
            <w:tcW w:type="dxa" w:w="4876"/>
          </w:tcPr>
          <w:p>
            <w:r/>
            <w:r>
              <w:rPr>
                <w:sz w:val="15"/>
              </w:rPr>
              <w:t>Registrar un insumo: código y unidad en mayúsculas, stock 0, activo.</w:t>
            </w:r>
          </w:p>
        </w:tc>
        <w:tc>
          <w:tcPr>
            <w:tcW w:type="dxa" w:w="680"/>
          </w:tcPr>
          <w:p>
            <w:r/>
            <w:r>
              <w:rPr>
                <w:sz w:val="15"/>
              </w:rPr>
              <w:t>1</w:t>
            </w:r>
          </w:p>
        </w:tc>
        <w:tc>
          <w:tcPr>
            <w:tcW w:type="dxa" w:w="1020"/>
          </w:tcPr>
          <w:p>
            <w:r/>
            <w:r>
              <w:rPr>
                <w:sz w:val="15"/>
              </w:rPr>
              <w:t>Aprobada</w:t>
            </w:r>
          </w:p>
        </w:tc>
      </w:tr>
      <w:tr>
        <w:tc>
          <w:tcPr>
            <w:tcW w:type="dxa" w:w="1247"/>
          </w:tcPr>
          <w:p>
            <w:r/>
            <w:r>
              <w:rPr>
                <w:sz w:val="15"/>
              </w:rPr>
              <w:t>CP-03.1-2</w:t>
            </w:r>
          </w:p>
        </w:tc>
        <w:tc>
          <w:tcPr>
            <w:tcW w:type="dxa" w:w="1361"/>
          </w:tcPr>
          <w:p>
            <w:r/>
            <w:r>
              <w:rPr>
                <w:sz w:val="15"/>
              </w:rPr>
              <w:t>RF-03.1</w:t>
            </w:r>
          </w:p>
        </w:tc>
        <w:tc>
          <w:tcPr>
            <w:tcW w:type="dxa" w:w="4876"/>
          </w:tcPr>
          <w:p>
            <w:r/>
            <w:r>
              <w:rPr>
                <w:sz w:val="15"/>
              </w:rPr>
              <w:t>Sin código, nombre ni unidad → 422 con los campos faltantes.</w:t>
            </w:r>
          </w:p>
        </w:tc>
        <w:tc>
          <w:tcPr>
            <w:tcW w:type="dxa" w:w="680"/>
          </w:tcPr>
          <w:p>
            <w:r/>
            <w:r>
              <w:rPr>
                <w:sz w:val="15"/>
              </w:rPr>
              <w:t>1</w:t>
            </w:r>
          </w:p>
        </w:tc>
        <w:tc>
          <w:tcPr>
            <w:tcW w:type="dxa" w:w="1020"/>
          </w:tcPr>
          <w:p>
            <w:r/>
            <w:r>
              <w:rPr>
                <w:sz w:val="15"/>
              </w:rPr>
              <w:t>Aprobada</w:t>
            </w:r>
          </w:p>
        </w:tc>
      </w:tr>
      <w:tr>
        <w:tc>
          <w:tcPr>
            <w:tcW w:type="dxa" w:w="1247"/>
          </w:tcPr>
          <w:p>
            <w:r/>
            <w:r>
              <w:rPr>
                <w:sz w:val="15"/>
              </w:rPr>
              <w:t>CP-03.1-3</w:t>
            </w:r>
          </w:p>
        </w:tc>
        <w:tc>
          <w:tcPr>
            <w:tcW w:type="dxa" w:w="1361"/>
          </w:tcPr>
          <w:p>
            <w:r/>
            <w:r>
              <w:rPr>
                <w:sz w:val="15"/>
              </w:rPr>
              <w:t>RF-03.1</w:t>
            </w:r>
          </w:p>
        </w:tc>
        <w:tc>
          <w:tcPr>
            <w:tcW w:type="dxa" w:w="4876"/>
          </w:tcPr>
          <w:p>
            <w:r/>
            <w:r>
              <w:rPr>
                <w:sz w:val="15"/>
              </w:rPr>
              <w:t>Registrar un código que ya existe (sin importar mayúsculas) → 409.</w:t>
            </w:r>
          </w:p>
        </w:tc>
        <w:tc>
          <w:tcPr>
            <w:tcW w:type="dxa" w:w="680"/>
          </w:tcPr>
          <w:p>
            <w:r/>
            <w:r>
              <w:rPr>
                <w:sz w:val="15"/>
              </w:rPr>
              <w:t>1</w:t>
            </w:r>
          </w:p>
        </w:tc>
        <w:tc>
          <w:tcPr>
            <w:tcW w:type="dxa" w:w="1020"/>
          </w:tcPr>
          <w:p>
            <w:r/>
            <w:r>
              <w:rPr>
                <w:sz w:val="15"/>
              </w:rPr>
              <w:t>Aprobada</w:t>
            </w:r>
          </w:p>
        </w:tc>
      </w:tr>
      <w:tr>
        <w:tc>
          <w:tcPr>
            <w:tcW w:type="dxa" w:w="1247"/>
          </w:tcPr>
          <w:p>
            <w:r/>
            <w:r>
              <w:rPr>
                <w:sz w:val="15"/>
              </w:rPr>
              <w:t>CP-03.1-4</w:t>
            </w:r>
          </w:p>
        </w:tc>
        <w:tc>
          <w:tcPr>
            <w:tcW w:type="dxa" w:w="1361"/>
          </w:tcPr>
          <w:p>
            <w:r/>
            <w:r>
              <w:rPr>
                <w:sz w:val="15"/>
              </w:rPr>
              <w:t>RF-03.1</w:t>
            </w:r>
          </w:p>
        </w:tc>
        <w:tc>
          <w:tcPr>
            <w:tcW w:type="dxa" w:w="4876"/>
          </w:tcPr>
          <w:p>
            <w:r/>
            <w:r>
              <w:rPr>
                <w:sz w:val="15"/>
              </w:rPr>
              <w:t>Una unidad de medida que no existe → 422.</w:t>
            </w:r>
          </w:p>
        </w:tc>
        <w:tc>
          <w:tcPr>
            <w:tcW w:type="dxa" w:w="680"/>
          </w:tcPr>
          <w:p>
            <w:r/>
            <w:r>
              <w:rPr>
                <w:sz w:val="15"/>
              </w:rPr>
              <w:t>1</w:t>
            </w:r>
          </w:p>
        </w:tc>
        <w:tc>
          <w:tcPr>
            <w:tcW w:type="dxa" w:w="1020"/>
          </w:tcPr>
          <w:p>
            <w:r/>
            <w:r>
              <w:rPr>
                <w:sz w:val="15"/>
              </w:rPr>
              <w:t>Aprobada</w:t>
            </w:r>
          </w:p>
        </w:tc>
      </w:tr>
      <w:tr>
        <w:tc>
          <w:tcPr>
            <w:tcW w:type="dxa" w:w="1247"/>
          </w:tcPr>
          <w:p>
            <w:r/>
            <w:r>
              <w:rPr>
                <w:sz w:val="15"/>
              </w:rPr>
              <w:t>CP-03.1-5</w:t>
            </w:r>
          </w:p>
        </w:tc>
        <w:tc>
          <w:tcPr>
            <w:tcW w:type="dxa" w:w="1361"/>
          </w:tcPr>
          <w:p>
            <w:r/>
            <w:r>
              <w:rPr>
                <w:sz w:val="15"/>
              </w:rPr>
              <w:t>RF-03.1</w:t>
            </w:r>
          </w:p>
        </w:tc>
        <w:tc>
          <w:tcPr>
            <w:tcW w:type="dxa" w:w="4876"/>
          </w:tcPr>
          <w:p>
            <w:r/>
            <w:r>
              <w:rPr>
                <w:sz w:val="15"/>
              </w:rPr>
              <w:t>No se puede crear un insumo con stock inicial → 422.</w:t>
            </w:r>
          </w:p>
        </w:tc>
        <w:tc>
          <w:tcPr>
            <w:tcW w:type="dxa" w:w="680"/>
          </w:tcPr>
          <w:p>
            <w:r/>
            <w:r>
              <w:rPr>
                <w:sz w:val="15"/>
              </w:rPr>
              <w:t>1</w:t>
            </w:r>
          </w:p>
        </w:tc>
        <w:tc>
          <w:tcPr>
            <w:tcW w:type="dxa" w:w="1020"/>
          </w:tcPr>
          <w:p>
            <w:r/>
            <w:r>
              <w:rPr>
                <w:sz w:val="15"/>
              </w:rPr>
              <w:t>Aprobada</w:t>
            </w:r>
          </w:p>
        </w:tc>
      </w:tr>
      <w:tr>
        <w:tc>
          <w:tcPr>
            <w:tcW w:type="dxa" w:w="1247"/>
          </w:tcPr>
          <w:p>
            <w:r/>
            <w:r>
              <w:rPr>
                <w:sz w:val="15"/>
              </w:rPr>
              <w:t>CP-03.2-1</w:t>
            </w:r>
          </w:p>
        </w:tc>
        <w:tc>
          <w:tcPr>
            <w:tcW w:type="dxa" w:w="1361"/>
          </w:tcPr>
          <w:p>
            <w:r/>
            <w:r>
              <w:rPr>
                <w:sz w:val="15"/>
              </w:rPr>
              <w:t>RF-03.2</w:t>
            </w:r>
          </w:p>
        </w:tc>
        <w:tc>
          <w:tcPr>
            <w:tcW w:type="dxa" w:w="4876"/>
          </w:tcPr>
          <w:p>
            <w:r/>
            <w:r>
              <w:rPr>
                <w:sz w:val="15"/>
              </w:rPr>
              <w:t>Buscar por código o nombre, en orden alfabético.</w:t>
            </w:r>
          </w:p>
        </w:tc>
        <w:tc>
          <w:tcPr>
            <w:tcW w:type="dxa" w:w="680"/>
          </w:tcPr>
          <w:p>
            <w:r/>
            <w:r>
              <w:rPr>
                <w:sz w:val="15"/>
              </w:rPr>
              <w:t>1</w:t>
            </w:r>
          </w:p>
        </w:tc>
        <w:tc>
          <w:tcPr>
            <w:tcW w:type="dxa" w:w="1020"/>
          </w:tcPr>
          <w:p>
            <w:r/>
            <w:r>
              <w:rPr>
                <w:sz w:val="15"/>
              </w:rPr>
              <w:t>Aprobada</w:t>
            </w:r>
          </w:p>
        </w:tc>
      </w:tr>
      <w:tr>
        <w:tc>
          <w:tcPr>
            <w:tcW w:type="dxa" w:w="1247"/>
          </w:tcPr>
          <w:p>
            <w:r/>
            <w:r>
              <w:rPr>
                <w:sz w:val="15"/>
              </w:rPr>
              <w:t>CP-03.2-2</w:t>
            </w:r>
          </w:p>
        </w:tc>
        <w:tc>
          <w:tcPr>
            <w:tcW w:type="dxa" w:w="1361"/>
          </w:tcPr>
          <w:p>
            <w:r/>
            <w:r>
              <w:rPr>
                <w:sz w:val="15"/>
              </w:rPr>
              <w:t>RF-03.2</w:t>
            </w:r>
          </w:p>
        </w:tc>
        <w:tc>
          <w:tcPr>
            <w:tcW w:type="dxa" w:w="4876"/>
          </w:tcPr>
          <w:p>
            <w:r/>
            <w:r>
              <w:rPr>
                <w:sz w:val="15"/>
              </w:rPr>
              <w:t>?activo=true muestra solo los insumos activos.</w:t>
            </w:r>
          </w:p>
        </w:tc>
        <w:tc>
          <w:tcPr>
            <w:tcW w:type="dxa" w:w="680"/>
          </w:tcPr>
          <w:p>
            <w:r/>
            <w:r>
              <w:rPr>
                <w:sz w:val="15"/>
              </w:rPr>
              <w:t>1</w:t>
            </w:r>
          </w:p>
        </w:tc>
        <w:tc>
          <w:tcPr>
            <w:tcW w:type="dxa" w:w="1020"/>
          </w:tcPr>
          <w:p>
            <w:r/>
            <w:r>
              <w:rPr>
                <w:sz w:val="15"/>
              </w:rPr>
              <w:t>Aprobada</w:t>
            </w:r>
          </w:p>
        </w:tc>
      </w:tr>
      <w:tr>
        <w:tc>
          <w:tcPr>
            <w:tcW w:type="dxa" w:w="1247"/>
          </w:tcPr>
          <w:p>
            <w:r/>
            <w:r>
              <w:rPr>
                <w:sz w:val="15"/>
              </w:rPr>
              <w:t>CP-03.2-3</w:t>
            </w:r>
          </w:p>
        </w:tc>
        <w:tc>
          <w:tcPr>
            <w:tcW w:type="dxa" w:w="1361"/>
          </w:tcPr>
          <w:p>
            <w:r/>
            <w:r>
              <w:rPr>
                <w:sz w:val="15"/>
              </w:rPr>
              <w:t>RF-03.2</w:t>
            </w:r>
          </w:p>
        </w:tc>
        <w:tc>
          <w:tcPr>
            <w:tcW w:type="dxa" w:w="4876"/>
          </w:tcPr>
          <w:p>
            <w:r/>
            <w:r>
              <w:rPr>
                <w:sz w:val="15"/>
              </w:rPr>
              <w:t>Consultar un insumo; si no existe → 404.</w:t>
            </w:r>
          </w:p>
        </w:tc>
        <w:tc>
          <w:tcPr>
            <w:tcW w:type="dxa" w:w="680"/>
          </w:tcPr>
          <w:p>
            <w:r/>
            <w:r>
              <w:rPr>
                <w:sz w:val="15"/>
              </w:rPr>
              <w:t>1</w:t>
            </w:r>
          </w:p>
        </w:tc>
        <w:tc>
          <w:tcPr>
            <w:tcW w:type="dxa" w:w="1020"/>
          </w:tcPr>
          <w:p>
            <w:r/>
            <w:r>
              <w:rPr>
                <w:sz w:val="15"/>
              </w:rPr>
              <w:t>Aprobada</w:t>
            </w:r>
          </w:p>
        </w:tc>
      </w:tr>
      <w:tr>
        <w:tc>
          <w:tcPr>
            <w:tcW w:type="dxa" w:w="1247"/>
          </w:tcPr>
          <w:p>
            <w:r/>
            <w:r>
              <w:rPr>
                <w:sz w:val="15"/>
              </w:rPr>
              <w:t>CP-03.3-1</w:t>
            </w:r>
          </w:p>
        </w:tc>
        <w:tc>
          <w:tcPr>
            <w:tcW w:type="dxa" w:w="1361"/>
          </w:tcPr>
          <w:p>
            <w:r/>
            <w:r>
              <w:rPr>
                <w:sz w:val="15"/>
              </w:rPr>
              <w:t>RF-03.3</w:t>
            </w:r>
          </w:p>
        </w:tc>
        <w:tc>
          <w:tcPr>
            <w:tcW w:type="dxa" w:w="4876"/>
          </w:tcPr>
          <w:p>
            <w:r/>
            <w:r>
              <w:rPr>
                <w:sz w:val="15"/>
              </w:rPr>
              <w:t>Modificar nombre y unidad; lo demás no cambia.</w:t>
            </w:r>
          </w:p>
        </w:tc>
        <w:tc>
          <w:tcPr>
            <w:tcW w:type="dxa" w:w="680"/>
          </w:tcPr>
          <w:p>
            <w:r/>
            <w:r>
              <w:rPr>
                <w:sz w:val="15"/>
              </w:rPr>
              <w:t>1</w:t>
            </w:r>
          </w:p>
        </w:tc>
        <w:tc>
          <w:tcPr>
            <w:tcW w:type="dxa" w:w="1020"/>
          </w:tcPr>
          <w:p>
            <w:r/>
            <w:r>
              <w:rPr>
                <w:sz w:val="15"/>
              </w:rPr>
              <w:t>Aprobada</w:t>
            </w:r>
          </w:p>
        </w:tc>
      </w:tr>
      <w:tr>
        <w:tc>
          <w:tcPr>
            <w:tcW w:type="dxa" w:w="1247"/>
          </w:tcPr>
          <w:p>
            <w:r/>
            <w:r>
              <w:rPr>
                <w:sz w:val="15"/>
              </w:rPr>
              <w:t>CP-03.3-2</w:t>
            </w:r>
          </w:p>
        </w:tc>
        <w:tc>
          <w:tcPr>
            <w:tcW w:type="dxa" w:w="1361"/>
          </w:tcPr>
          <w:p>
            <w:r/>
            <w:r>
              <w:rPr>
                <w:sz w:val="15"/>
              </w:rPr>
              <w:t>RF-03.3</w:t>
            </w:r>
          </w:p>
        </w:tc>
        <w:tc>
          <w:tcPr>
            <w:tcW w:type="dxa" w:w="4876"/>
          </w:tcPr>
          <w:p>
            <w:r/>
            <w:r>
              <w:rPr>
                <w:sz w:val="15"/>
              </w:rPr>
              <w:t>El stock no se cambia al modificar un insumo → 422.</w:t>
            </w:r>
          </w:p>
        </w:tc>
        <w:tc>
          <w:tcPr>
            <w:tcW w:type="dxa" w:w="680"/>
          </w:tcPr>
          <w:p>
            <w:r/>
            <w:r>
              <w:rPr>
                <w:sz w:val="15"/>
              </w:rPr>
              <w:t>1</w:t>
            </w:r>
          </w:p>
        </w:tc>
        <w:tc>
          <w:tcPr>
            <w:tcW w:type="dxa" w:w="1020"/>
          </w:tcPr>
          <w:p>
            <w:r/>
            <w:r>
              <w:rPr>
                <w:sz w:val="15"/>
              </w:rPr>
              <w:t>Aprobada</w:t>
            </w:r>
          </w:p>
        </w:tc>
      </w:tr>
      <w:tr>
        <w:tc>
          <w:tcPr>
            <w:tcW w:type="dxa" w:w="1247"/>
          </w:tcPr>
          <w:p>
            <w:r/>
            <w:r>
              <w:rPr>
                <w:sz w:val="15"/>
              </w:rPr>
              <w:t>CP-03.3-3</w:t>
            </w:r>
          </w:p>
        </w:tc>
        <w:tc>
          <w:tcPr>
            <w:tcW w:type="dxa" w:w="1361"/>
          </w:tcPr>
          <w:p>
            <w:r/>
            <w:r>
              <w:rPr>
                <w:sz w:val="15"/>
              </w:rPr>
              <w:t>RF-03.3</w:t>
            </w:r>
          </w:p>
        </w:tc>
        <w:tc>
          <w:tcPr>
            <w:tcW w:type="dxa" w:w="4876"/>
          </w:tcPr>
          <w:p>
            <w:r/>
            <w:r>
              <w:rPr>
                <w:sz w:val="15"/>
              </w:rPr>
              <w:t>Si un dato es inválido no se guarda ningún cambio.</w:t>
            </w:r>
          </w:p>
        </w:tc>
        <w:tc>
          <w:tcPr>
            <w:tcW w:type="dxa" w:w="680"/>
          </w:tcPr>
          <w:p>
            <w:r/>
            <w:r>
              <w:rPr>
                <w:sz w:val="15"/>
              </w:rPr>
              <w:t>1</w:t>
            </w:r>
          </w:p>
        </w:tc>
        <w:tc>
          <w:tcPr>
            <w:tcW w:type="dxa" w:w="1020"/>
          </w:tcPr>
          <w:p>
            <w:r/>
            <w:r>
              <w:rPr>
                <w:sz w:val="15"/>
              </w:rPr>
              <w:t>Aprobada</w:t>
            </w:r>
          </w:p>
        </w:tc>
      </w:tr>
      <w:tr>
        <w:tc>
          <w:tcPr>
            <w:tcW w:type="dxa" w:w="1247"/>
          </w:tcPr>
          <w:p>
            <w:r/>
            <w:r>
              <w:rPr>
                <w:sz w:val="15"/>
              </w:rPr>
              <w:t>CP-03.3-4</w:t>
            </w:r>
          </w:p>
        </w:tc>
        <w:tc>
          <w:tcPr>
            <w:tcW w:type="dxa" w:w="1361"/>
          </w:tcPr>
          <w:p>
            <w:r/>
            <w:r>
              <w:rPr>
                <w:sz w:val="15"/>
              </w:rPr>
              <w:t>RF-03.3</w:t>
            </w:r>
          </w:p>
        </w:tc>
        <w:tc>
          <w:tcPr>
            <w:tcW w:type="dxa" w:w="4876"/>
          </w:tcPr>
          <w:p>
            <w:r/>
            <w:r>
              <w:rPr>
                <w:sz w:val="15"/>
              </w:rPr>
              <w:t>Cambiar el código por el de otro insumo → 409.</w:t>
            </w:r>
          </w:p>
        </w:tc>
        <w:tc>
          <w:tcPr>
            <w:tcW w:type="dxa" w:w="680"/>
          </w:tcPr>
          <w:p>
            <w:r/>
            <w:r>
              <w:rPr>
                <w:sz w:val="15"/>
              </w:rPr>
              <w:t>1</w:t>
            </w:r>
          </w:p>
        </w:tc>
        <w:tc>
          <w:tcPr>
            <w:tcW w:type="dxa" w:w="1020"/>
          </w:tcPr>
          <w:p>
            <w:r/>
            <w:r>
              <w:rPr>
                <w:sz w:val="15"/>
              </w:rPr>
              <w:t>Aprobada</w:t>
            </w:r>
          </w:p>
        </w:tc>
      </w:tr>
      <w:tr>
        <w:tc>
          <w:tcPr>
            <w:tcW w:type="dxa" w:w="1247"/>
          </w:tcPr>
          <w:p>
            <w:r/>
            <w:r>
              <w:rPr>
                <w:sz w:val="15"/>
              </w:rPr>
              <w:t>CP-03.3-5</w:t>
            </w:r>
          </w:p>
        </w:tc>
        <w:tc>
          <w:tcPr>
            <w:tcW w:type="dxa" w:w="1361"/>
          </w:tcPr>
          <w:p>
            <w:r/>
            <w:r>
              <w:rPr>
                <w:sz w:val="15"/>
              </w:rPr>
              <w:t>RF-03.3, RF-02.6</w:t>
            </w:r>
          </w:p>
        </w:tc>
        <w:tc>
          <w:tcPr>
            <w:tcW w:type="dxa" w:w="4876"/>
          </w:tcPr>
          <w:p>
            <w:r/>
            <w:r>
              <w:rPr>
                <w:sz w:val="15"/>
              </w:rPr>
              <w:t>Un insumo desactivado no se puede usar en órdenes de compra.</w:t>
            </w:r>
          </w:p>
        </w:tc>
        <w:tc>
          <w:tcPr>
            <w:tcW w:type="dxa" w:w="680"/>
          </w:tcPr>
          <w:p>
            <w:r/>
            <w:r>
              <w:rPr>
                <w:sz w:val="15"/>
              </w:rPr>
              <w:t>1</w:t>
            </w:r>
          </w:p>
        </w:tc>
        <w:tc>
          <w:tcPr>
            <w:tcW w:type="dxa" w:w="1020"/>
          </w:tcPr>
          <w:p>
            <w:r/>
            <w:r>
              <w:rPr>
                <w:sz w:val="15"/>
              </w:rPr>
              <w:t>Aprobada</w:t>
            </w:r>
          </w:p>
        </w:tc>
      </w:tr>
      <w:tr>
        <w:tc>
          <w:tcPr>
            <w:tcW w:type="dxa" w:w="1247"/>
          </w:tcPr>
          <w:p>
            <w:r/>
            <w:r>
              <w:rPr>
                <w:sz w:val="15"/>
              </w:rPr>
              <w:t>CP-SEG-14</w:t>
            </w:r>
          </w:p>
        </w:tc>
        <w:tc>
          <w:tcPr>
            <w:tcW w:type="dxa" w:w="1361"/>
          </w:tcPr>
          <w:p>
            <w:r/>
            <w:r>
              <w:rPr>
                <w:sz w:val="15"/>
              </w:rPr>
              <w:t>Seguridad</w:t>
            </w:r>
          </w:p>
        </w:tc>
        <w:tc>
          <w:tcPr>
            <w:tcW w:type="dxa" w:w="4876"/>
          </w:tcPr>
          <w:p>
            <w:r/>
            <w:r>
              <w:rPr>
                <w:sz w:val="15"/>
              </w:rPr>
              <w:t>Un COCINERO (inventario.ver) consulta insumos pero no registra → 403.</w:t>
            </w:r>
          </w:p>
        </w:tc>
        <w:tc>
          <w:tcPr>
            <w:tcW w:type="dxa" w:w="680"/>
          </w:tcPr>
          <w:p>
            <w:r/>
            <w:r>
              <w:rPr>
                <w:sz w:val="15"/>
              </w:rPr>
              <w:t>1</w:t>
            </w:r>
          </w:p>
        </w:tc>
        <w:tc>
          <w:tcPr>
            <w:tcW w:type="dxa" w:w="1020"/>
          </w:tcPr>
          <w:p>
            <w:r/>
            <w:r>
              <w:rPr>
                <w:sz w:val="15"/>
              </w:rPr>
              <w:t>Aprobada</w:t>
            </w:r>
          </w:p>
        </w:tc>
      </w:tr>
      <w:tr>
        <w:tc>
          <w:tcPr>
            <w:tcW w:type="dxa" w:w="1247"/>
          </w:tcPr>
          <w:p>
            <w:r/>
            <w:r>
              <w:rPr>
                <w:sz w:val="15"/>
              </w:rPr>
              <w:t>CP-SEG-15</w:t>
            </w:r>
          </w:p>
        </w:tc>
        <w:tc>
          <w:tcPr>
            <w:tcW w:type="dxa" w:w="1361"/>
          </w:tcPr>
          <w:p>
            <w:r/>
            <w:r>
              <w:rPr>
                <w:sz w:val="15"/>
              </w:rPr>
              <w:t>Seguridad</w:t>
            </w:r>
          </w:p>
        </w:tc>
        <w:tc>
          <w:tcPr>
            <w:tcW w:type="dxa" w:w="4876"/>
          </w:tcPr>
          <w:p>
            <w:r/>
            <w:r>
              <w:rPr>
                <w:sz w:val="15"/>
              </w:rPr>
              <w:t>Un BODEGUERO (inventario.gestionar) registra insumos.</w:t>
            </w:r>
          </w:p>
        </w:tc>
        <w:tc>
          <w:tcPr>
            <w:tcW w:type="dxa" w:w="680"/>
          </w:tcPr>
          <w:p>
            <w:r/>
            <w:r>
              <w:rPr>
                <w:sz w:val="15"/>
              </w:rPr>
              <w:t>1</w:t>
            </w:r>
          </w:p>
        </w:tc>
        <w:tc>
          <w:tcPr>
            <w:tcW w:type="dxa" w:w="1020"/>
          </w:tcPr>
          <w:p>
            <w:r/>
            <w:r>
              <w:rPr>
                <w:sz w:val="15"/>
              </w:rPr>
              <w:t>Aprobada</w:t>
            </w:r>
          </w:p>
        </w:tc>
      </w:tr>
      <w:tr>
        <w:tc>
          <w:tcPr>
            <w:tcW w:type="dxa" w:w="1247"/>
          </w:tcPr>
          <w:p>
            <w:r/>
            <w:r>
              <w:rPr>
                <w:sz w:val="15"/>
              </w:rPr>
              <w:t>CP-SEG-16</w:t>
            </w:r>
          </w:p>
        </w:tc>
        <w:tc>
          <w:tcPr>
            <w:tcW w:type="dxa" w:w="1361"/>
          </w:tcPr>
          <w:p>
            <w:r/>
            <w:r>
              <w:rPr>
                <w:sz w:val="15"/>
              </w:rPr>
              <w:t>Seguridad</w:t>
            </w:r>
          </w:p>
        </w:tc>
        <w:tc>
          <w:tcPr>
            <w:tcW w:type="dxa" w:w="4876"/>
          </w:tcPr>
          <w:p>
            <w:r/>
            <w:r>
              <w:rPr>
                <w:sz w:val="15"/>
              </w:rPr>
              <w:t>Un MESERO (sin permisos de inventario) no consulta insumos → 403.</w:t>
            </w:r>
          </w:p>
        </w:tc>
        <w:tc>
          <w:tcPr>
            <w:tcW w:type="dxa" w:w="680"/>
          </w:tcPr>
          <w:p>
            <w:r/>
            <w:r>
              <w:rPr>
                <w:sz w:val="15"/>
              </w:rPr>
              <w:t>1</w:t>
            </w:r>
          </w:p>
        </w:tc>
        <w:tc>
          <w:tcPr>
            <w:tcW w:type="dxa" w:w="1020"/>
          </w:tcPr>
          <w:p>
            <w:r/>
            <w:r>
              <w:rPr>
                <w:sz w:val="15"/>
              </w:rPr>
              <w:t>Aprobada</w:t>
            </w:r>
          </w:p>
        </w:tc>
      </w:tr>
      <w:tr>
        <w:tc>
          <w:tcPr>
            <w:tcW w:type="dxa" w:w="1247"/>
          </w:tcPr>
          <w:p>
            <w:r/>
            <w:r>
              <w:rPr>
                <w:sz w:val="15"/>
              </w:rPr>
              <w:t>CP-MOD-02-1</w:t>
            </w:r>
          </w:p>
        </w:tc>
        <w:tc>
          <w:tcPr>
            <w:tcW w:type="dxa" w:w="1361"/>
          </w:tcPr>
          <w:p>
            <w:r/>
            <w:r>
              <w:rPr>
                <w:sz w:val="15"/>
              </w:rPr>
              <w:t>RF-02.1, RF-02.4</w:t>
            </w:r>
          </w:p>
        </w:tc>
        <w:tc>
          <w:tcPr>
            <w:tcW w:type="dxa" w:w="4876"/>
          </w:tcPr>
          <w:p>
            <w:r/>
            <w:r>
              <w:rPr>
                <w:sz w:val="15"/>
              </w:rPr>
              <w:t>Un proveedor guarda los insumos que vende con su precio.</w:t>
            </w:r>
          </w:p>
        </w:tc>
        <w:tc>
          <w:tcPr>
            <w:tcW w:type="dxa" w:w="680"/>
          </w:tcPr>
          <w:p>
            <w:r/>
            <w:r>
              <w:rPr>
                <w:sz w:val="15"/>
              </w:rPr>
              <w:t>1</w:t>
            </w:r>
          </w:p>
        </w:tc>
        <w:tc>
          <w:tcPr>
            <w:tcW w:type="dxa" w:w="1020"/>
          </w:tcPr>
          <w:p>
            <w:r/>
            <w:r>
              <w:rPr>
                <w:sz w:val="15"/>
              </w:rPr>
              <w:t>Aprobada</w:t>
            </w:r>
          </w:p>
        </w:tc>
      </w:tr>
      <w:tr>
        <w:tc>
          <w:tcPr>
            <w:tcW w:type="dxa" w:w="1247"/>
          </w:tcPr>
          <w:p>
            <w:r/>
            <w:r>
              <w:rPr>
                <w:sz w:val="15"/>
              </w:rPr>
              <w:t>CP-MOD-02-2</w:t>
            </w:r>
          </w:p>
        </w:tc>
        <w:tc>
          <w:tcPr>
            <w:tcW w:type="dxa" w:w="1361"/>
          </w:tcPr>
          <w:p>
            <w:r/>
            <w:r>
              <w:rPr>
                <w:sz w:val="15"/>
              </w:rPr>
              <w:t>ILF04</w:t>
            </w:r>
          </w:p>
        </w:tc>
        <w:tc>
          <w:tcPr>
            <w:tcW w:type="dxa" w:w="4876"/>
          </w:tcPr>
          <w:p>
            <w:r/>
            <w:r>
              <w:rPr>
                <w:sz w:val="15"/>
              </w:rPr>
              <w:t>Un insumo nuevo empieza con stock 0 y activo.</w:t>
            </w:r>
          </w:p>
        </w:tc>
        <w:tc>
          <w:tcPr>
            <w:tcW w:type="dxa" w:w="680"/>
          </w:tcPr>
          <w:p>
            <w:r/>
            <w:r>
              <w:rPr>
                <w:sz w:val="15"/>
              </w:rPr>
              <w:t>1</w:t>
            </w:r>
          </w:p>
        </w:tc>
        <w:tc>
          <w:tcPr>
            <w:tcW w:type="dxa" w:w="1020"/>
          </w:tcPr>
          <w:p>
            <w:r/>
            <w:r>
              <w:rPr>
                <w:sz w:val="15"/>
              </w:rPr>
              <w:t>Aprobada</w:t>
            </w:r>
          </w:p>
        </w:tc>
      </w:tr>
      <w:tr>
        <w:tc>
          <w:tcPr>
            <w:tcW w:type="dxa" w:w="1247"/>
          </w:tcPr>
          <w:p>
            <w:r/>
            <w:r>
              <w:rPr>
                <w:sz w:val="15"/>
              </w:rPr>
              <w:t>CP-MOD-02-3</w:t>
            </w:r>
          </w:p>
        </w:tc>
        <w:tc>
          <w:tcPr>
            <w:tcW w:type="dxa" w:w="1361"/>
          </w:tcPr>
          <w:p>
            <w:r/>
            <w:r>
              <w:rPr>
                <w:sz w:val="15"/>
              </w:rPr>
              <w:t>RF-02.6</w:t>
            </w:r>
          </w:p>
        </w:tc>
        <w:tc>
          <w:tcPr>
            <w:tcW w:type="dxa" w:w="4876"/>
          </w:tcPr>
          <w:p>
            <w:r/>
            <w:r>
              <w:rPr>
                <w:sz w:val="15"/>
              </w:rPr>
              <w:t>Una orden de compra guarda sus líneas y empieza PENDIENTE.</w:t>
            </w:r>
          </w:p>
        </w:tc>
        <w:tc>
          <w:tcPr>
            <w:tcW w:type="dxa" w:w="680"/>
          </w:tcPr>
          <w:p>
            <w:r/>
            <w:r>
              <w:rPr>
                <w:sz w:val="15"/>
              </w:rPr>
              <w:t>1</w:t>
            </w:r>
          </w:p>
        </w:tc>
        <w:tc>
          <w:tcPr>
            <w:tcW w:type="dxa" w:w="1020"/>
          </w:tcPr>
          <w:p>
            <w:r/>
            <w:r>
              <w:rPr>
                <w:sz w:val="15"/>
              </w:rPr>
              <w:t>Aprobada</w:t>
            </w:r>
          </w:p>
        </w:tc>
      </w:tr>
      <w:tr>
        <w:tc>
          <w:tcPr>
            <w:tcW w:type="dxa" w:w="1247"/>
          </w:tcPr>
          <w:p>
            <w:r/>
            <w:r>
              <w:rPr>
                <w:sz w:val="15"/>
              </w:rPr>
              <w:t>CP-MOD-02-4</w:t>
            </w:r>
          </w:p>
        </w:tc>
        <w:tc>
          <w:tcPr>
            <w:tcW w:type="dxa" w:w="1361"/>
          </w:tcPr>
          <w:p>
            <w:r/>
            <w:r>
              <w:rPr>
                <w:sz w:val="15"/>
              </w:rPr>
              <w:t>RF-02.6</w:t>
            </w:r>
          </w:p>
        </w:tc>
        <w:tc>
          <w:tcPr>
            <w:tcW w:type="dxa" w:w="4876"/>
          </w:tcPr>
          <w:p>
            <w:r/>
            <w:r>
              <w:rPr>
                <w:sz w:val="15"/>
              </w:rPr>
              <w:t>Al borrar una orden también se borran sus líneas.</w:t>
            </w:r>
          </w:p>
        </w:tc>
        <w:tc>
          <w:tcPr>
            <w:tcW w:type="dxa" w:w="680"/>
          </w:tcPr>
          <w:p>
            <w:r/>
            <w:r>
              <w:rPr>
                <w:sz w:val="15"/>
              </w:rPr>
              <w:t>1</w:t>
            </w:r>
          </w:p>
        </w:tc>
        <w:tc>
          <w:tcPr>
            <w:tcW w:type="dxa" w:w="1020"/>
          </w:tcPr>
          <w:p>
            <w:r/>
            <w:r>
              <w:rPr>
                <w:sz w:val="15"/>
              </w:rPr>
              <w:t>Aprobada</w:t>
            </w:r>
          </w:p>
        </w:tc>
      </w:tr>
      <w:tr>
        <w:tc>
          <w:tcPr>
            <w:tcW w:type="dxa" w:w="1247"/>
          </w:tcPr>
          <w:p>
            <w:r/>
            <w:r>
              <w:rPr>
                <w:sz w:val="15"/>
              </w:rPr>
              <w:t>CP-03.4-1</w:t>
            </w:r>
          </w:p>
        </w:tc>
        <w:tc>
          <w:tcPr>
            <w:tcW w:type="dxa" w:w="1361"/>
          </w:tcPr>
          <w:p>
            <w:r/>
            <w:r>
              <w:rPr>
                <w:sz w:val="15"/>
              </w:rPr>
              <w:t>RF-03.4</w:t>
            </w:r>
          </w:p>
        </w:tc>
        <w:tc>
          <w:tcPr>
            <w:tcW w:type="dxa" w:w="4876"/>
          </w:tcPr>
          <w:p>
            <w:r/>
            <w:r>
              <w:rPr>
                <w:sz w:val="15"/>
              </w:rPr>
              <w:t>Una entrada suma stock y deja el movimiento con quién lo hizo.</w:t>
            </w:r>
          </w:p>
        </w:tc>
        <w:tc>
          <w:tcPr>
            <w:tcW w:type="dxa" w:w="680"/>
          </w:tcPr>
          <w:p>
            <w:r/>
            <w:r>
              <w:rPr>
                <w:sz w:val="15"/>
              </w:rPr>
              <w:t>1</w:t>
            </w:r>
          </w:p>
        </w:tc>
        <w:tc>
          <w:tcPr>
            <w:tcW w:type="dxa" w:w="1020"/>
          </w:tcPr>
          <w:p>
            <w:r/>
            <w:r>
              <w:rPr>
                <w:sz w:val="15"/>
              </w:rPr>
              <w:t>Aprobada</w:t>
            </w:r>
          </w:p>
        </w:tc>
      </w:tr>
      <w:tr>
        <w:tc>
          <w:tcPr>
            <w:tcW w:type="dxa" w:w="1247"/>
          </w:tcPr>
          <w:p>
            <w:r/>
            <w:r>
              <w:rPr>
                <w:sz w:val="15"/>
              </w:rPr>
              <w:t>CP-03.4-2</w:t>
            </w:r>
          </w:p>
        </w:tc>
        <w:tc>
          <w:tcPr>
            <w:tcW w:type="dxa" w:w="1361"/>
          </w:tcPr>
          <w:p>
            <w:r/>
            <w:r>
              <w:rPr>
                <w:sz w:val="15"/>
              </w:rPr>
              <w:t>RF-03.4</w:t>
            </w:r>
          </w:p>
        </w:tc>
        <w:tc>
          <w:tcPr>
            <w:tcW w:type="dxa" w:w="4876"/>
          </w:tcPr>
          <w:p>
            <w:r/>
            <w:r>
              <w:rPr>
                <w:sz w:val="15"/>
              </w:rPr>
              <w:t>Una entrada con motivo de salida (MERMA) → 422.</w:t>
            </w:r>
          </w:p>
        </w:tc>
        <w:tc>
          <w:tcPr>
            <w:tcW w:type="dxa" w:w="680"/>
          </w:tcPr>
          <w:p>
            <w:r/>
            <w:r>
              <w:rPr>
                <w:sz w:val="15"/>
              </w:rPr>
              <w:t>1</w:t>
            </w:r>
          </w:p>
        </w:tc>
        <w:tc>
          <w:tcPr>
            <w:tcW w:type="dxa" w:w="1020"/>
          </w:tcPr>
          <w:p>
            <w:r/>
            <w:r>
              <w:rPr>
                <w:sz w:val="15"/>
              </w:rPr>
              <w:t>Aprobada</w:t>
            </w:r>
          </w:p>
        </w:tc>
      </w:tr>
      <w:tr>
        <w:tc>
          <w:tcPr>
            <w:tcW w:type="dxa" w:w="1247"/>
          </w:tcPr>
          <w:p>
            <w:r/>
            <w:r>
              <w:rPr>
                <w:sz w:val="15"/>
              </w:rPr>
              <w:t>CP-03.4-3</w:t>
            </w:r>
          </w:p>
        </w:tc>
        <w:tc>
          <w:tcPr>
            <w:tcW w:type="dxa" w:w="1361"/>
          </w:tcPr>
          <w:p>
            <w:r/>
            <w:r>
              <w:rPr>
                <w:sz w:val="15"/>
              </w:rPr>
              <w:t>RF-03.4</w:t>
            </w:r>
          </w:p>
        </w:tc>
        <w:tc>
          <w:tcPr>
            <w:tcW w:type="dxa" w:w="4876"/>
          </w:tcPr>
          <w:p>
            <w:r/>
            <w:r>
              <w:rPr>
                <w:sz w:val="15"/>
              </w:rPr>
              <w:t>Cantidad en cero, negativa o no numérica → 422.</w:t>
            </w:r>
          </w:p>
        </w:tc>
        <w:tc>
          <w:tcPr>
            <w:tcW w:type="dxa" w:w="680"/>
          </w:tcPr>
          <w:p>
            <w:r/>
            <w:r>
              <w:rPr>
                <w:sz w:val="15"/>
              </w:rPr>
              <w:t>3</w:t>
            </w:r>
          </w:p>
        </w:tc>
        <w:tc>
          <w:tcPr>
            <w:tcW w:type="dxa" w:w="1020"/>
          </w:tcPr>
          <w:p>
            <w:r/>
            <w:r>
              <w:rPr>
                <w:sz w:val="15"/>
              </w:rPr>
              <w:t>Aprobada</w:t>
            </w:r>
          </w:p>
        </w:tc>
      </w:tr>
      <w:tr>
        <w:tc>
          <w:tcPr>
            <w:tcW w:type="dxa" w:w="1247"/>
          </w:tcPr>
          <w:p>
            <w:r/>
            <w:r>
              <w:rPr>
                <w:sz w:val="15"/>
              </w:rPr>
              <w:t>CP-03.5-1</w:t>
            </w:r>
          </w:p>
        </w:tc>
        <w:tc>
          <w:tcPr>
            <w:tcW w:type="dxa" w:w="1361"/>
          </w:tcPr>
          <w:p>
            <w:r/>
            <w:r>
              <w:rPr>
                <w:sz w:val="15"/>
              </w:rPr>
              <w:t>RF-03.5</w:t>
            </w:r>
          </w:p>
        </w:tc>
        <w:tc>
          <w:tcPr>
            <w:tcW w:type="dxa" w:w="4876"/>
          </w:tcPr>
          <w:p>
            <w:r/>
            <w:r>
              <w:rPr>
                <w:sz w:val="15"/>
              </w:rPr>
              <w:t>Una salida por merma resta stock.</w:t>
            </w:r>
          </w:p>
        </w:tc>
        <w:tc>
          <w:tcPr>
            <w:tcW w:type="dxa" w:w="680"/>
          </w:tcPr>
          <w:p>
            <w:r/>
            <w:r>
              <w:rPr>
                <w:sz w:val="15"/>
              </w:rPr>
              <w:t>1</w:t>
            </w:r>
          </w:p>
        </w:tc>
        <w:tc>
          <w:tcPr>
            <w:tcW w:type="dxa" w:w="1020"/>
          </w:tcPr>
          <w:p>
            <w:r/>
            <w:r>
              <w:rPr>
                <w:sz w:val="15"/>
              </w:rPr>
              <w:t>Aprobada</w:t>
            </w:r>
          </w:p>
        </w:tc>
      </w:tr>
      <w:tr>
        <w:tc>
          <w:tcPr>
            <w:tcW w:type="dxa" w:w="1247"/>
          </w:tcPr>
          <w:p>
            <w:r/>
            <w:r>
              <w:rPr>
                <w:sz w:val="15"/>
              </w:rPr>
              <w:t>CP-03.5-2</w:t>
            </w:r>
          </w:p>
        </w:tc>
        <w:tc>
          <w:tcPr>
            <w:tcW w:type="dxa" w:w="1361"/>
          </w:tcPr>
          <w:p>
            <w:r/>
            <w:r>
              <w:rPr>
                <w:sz w:val="15"/>
              </w:rPr>
              <w:t>RF-03.5</w:t>
            </w:r>
          </w:p>
        </w:tc>
        <w:tc>
          <w:tcPr>
            <w:tcW w:type="dxa" w:w="4876"/>
          </w:tcPr>
          <w:p>
            <w:r/>
            <w:r>
              <w:rPr>
                <w:sz w:val="15"/>
              </w:rPr>
              <w:t>Sacar más de lo que hay → 409 y el stock no cambia.</w:t>
            </w:r>
          </w:p>
        </w:tc>
        <w:tc>
          <w:tcPr>
            <w:tcW w:type="dxa" w:w="680"/>
          </w:tcPr>
          <w:p>
            <w:r/>
            <w:r>
              <w:rPr>
                <w:sz w:val="15"/>
              </w:rPr>
              <w:t>1</w:t>
            </w:r>
          </w:p>
        </w:tc>
        <w:tc>
          <w:tcPr>
            <w:tcW w:type="dxa" w:w="1020"/>
          </w:tcPr>
          <w:p>
            <w:r/>
            <w:r>
              <w:rPr>
                <w:sz w:val="15"/>
              </w:rPr>
              <w:t>Aprobada</w:t>
            </w:r>
          </w:p>
        </w:tc>
      </w:tr>
      <w:tr>
        <w:tc>
          <w:tcPr>
            <w:tcW w:type="dxa" w:w="1247"/>
          </w:tcPr>
          <w:p>
            <w:r/>
            <w:r>
              <w:rPr>
                <w:sz w:val="15"/>
              </w:rPr>
              <w:t>CP-03.5-3</w:t>
            </w:r>
          </w:p>
        </w:tc>
        <w:tc>
          <w:tcPr>
            <w:tcW w:type="dxa" w:w="1361"/>
          </w:tcPr>
          <w:p>
            <w:r/>
            <w:r>
              <w:rPr>
                <w:sz w:val="15"/>
              </w:rPr>
              <w:t>RF-03.5</w:t>
            </w:r>
          </w:p>
        </w:tc>
        <w:tc>
          <w:tcPr>
            <w:tcW w:type="dxa" w:w="4876"/>
          </w:tcPr>
          <w:p>
            <w:r/>
            <w:r>
              <w:rPr>
                <w:sz w:val="15"/>
              </w:rPr>
              <w:t>No se mueve el stock de un insumo inactivo → 409.</w:t>
            </w:r>
          </w:p>
        </w:tc>
        <w:tc>
          <w:tcPr>
            <w:tcW w:type="dxa" w:w="680"/>
          </w:tcPr>
          <w:p>
            <w:r/>
            <w:r>
              <w:rPr>
                <w:sz w:val="15"/>
              </w:rPr>
              <w:t>1</w:t>
            </w:r>
          </w:p>
        </w:tc>
        <w:tc>
          <w:tcPr>
            <w:tcW w:type="dxa" w:w="1020"/>
          </w:tcPr>
          <w:p>
            <w:r/>
            <w:r>
              <w:rPr>
                <w:sz w:val="15"/>
              </w:rPr>
              <w:t>Aprobada</w:t>
            </w:r>
          </w:p>
        </w:tc>
      </w:tr>
      <w:tr>
        <w:tc>
          <w:tcPr>
            <w:tcW w:type="dxa" w:w="1247"/>
          </w:tcPr>
          <w:p>
            <w:r/>
            <w:r>
              <w:rPr>
                <w:sz w:val="15"/>
              </w:rPr>
              <w:t>CP-03.5-4</w:t>
            </w:r>
          </w:p>
        </w:tc>
        <w:tc>
          <w:tcPr>
            <w:tcW w:type="dxa" w:w="1361"/>
          </w:tcPr>
          <w:p>
            <w:r/>
            <w:r>
              <w:rPr>
                <w:sz w:val="15"/>
              </w:rPr>
              <w:t>RF-03.4, RF-03.5</w:t>
            </w:r>
          </w:p>
        </w:tc>
        <w:tc>
          <w:tcPr>
            <w:tcW w:type="dxa" w:w="4876"/>
          </w:tcPr>
          <w:p>
            <w:r/>
            <w:r>
              <w:rPr>
                <w:sz w:val="15"/>
              </w:rPr>
              <w:t>El historial muestra los movimientos, el más reciente primero.</w:t>
            </w:r>
          </w:p>
        </w:tc>
        <w:tc>
          <w:tcPr>
            <w:tcW w:type="dxa" w:w="680"/>
          </w:tcPr>
          <w:p>
            <w:r/>
            <w:r>
              <w:rPr>
                <w:sz w:val="15"/>
              </w:rPr>
              <w:t>1</w:t>
            </w:r>
          </w:p>
        </w:tc>
        <w:tc>
          <w:tcPr>
            <w:tcW w:type="dxa" w:w="1020"/>
          </w:tcPr>
          <w:p>
            <w:r/>
            <w:r>
              <w:rPr>
                <w:sz w:val="15"/>
              </w:rPr>
              <w:t>Aprobada</w:t>
            </w:r>
          </w:p>
        </w:tc>
      </w:tr>
      <w:tr>
        <w:tc>
          <w:tcPr>
            <w:tcW w:type="dxa" w:w="1247"/>
          </w:tcPr>
          <w:p>
            <w:r/>
            <w:r>
              <w:rPr>
                <w:sz w:val="15"/>
              </w:rPr>
              <w:t>CP-03.6-1</w:t>
            </w:r>
          </w:p>
        </w:tc>
        <w:tc>
          <w:tcPr>
            <w:tcW w:type="dxa" w:w="1361"/>
          </w:tcPr>
          <w:p>
            <w:r/>
            <w:r>
              <w:rPr>
                <w:sz w:val="15"/>
              </w:rPr>
              <w:t>RF-03.6</w:t>
            </w:r>
          </w:p>
        </w:tc>
        <w:tc>
          <w:tcPr>
            <w:tcW w:type="dxa" w:w="4876"/>
          </w:tcPr>
          <w:p>
            <w:r/>
            <w:r>
              <w:rPr>
                <w:sz w:val="15"/>
              </w:rPr>
              <w:t>Existencias con estado, valor del inventario y resumen.</w:t>
            </w:r>
          </w:p>
        </w:tc>
        <w:tc>
          <w:tcPr>
            <w:tcW w:type="dxa" w:w="680"/>
          </w:tcPr>
          <w:p>
            <w:r/>
            <w:r>
              <w:rPr>
                <w:sz w:val="15"/>
              </w:rPr>
              <w:t>1</w:t>
            </w:r>
          </w:p>
        </w:tc>
        <w:tc>
          <w:tcPr>
            <w:tcW w:type="dxa" w:w="1020"/>
          </w:tcPr>
          <w:p>
            <w:r/>
            <w:r>
              <w:rPr>
                <w:sz w:val="15"/>
              </w:rPr>
              <w:t>Aprobada</w:t>
            </w:r>
          </w:p>
        </w:tc>
      </w:tr>
      <w:tr>
        <w:tc>
          <w:tcPr>
            <w:tcW w:type="dxa" w:w="1247"/>
          </w:tcPr>
          <w:p>
            <w:r/>
            <w:r>
              <w:rPr>
                <w:sz w:val="15"/>
              </w:rPr>
              <w:t>CP-03.7-1</w:t>
            </w:r>
          </w:p>
        </w:tc>
        <w:tc>
          <w:tcPr>
            <w:tcW w:type="dxa" w:w="1361"/>
          </w:tcPr>
          <w:p>
            <w:r/>
            <w:r>
              <w:rPr>
                <w:sz w:val="15"/>
              </w:rPr>
              <w:t>RF-03.7</w:t>
            </w:r>
          </w:p>
        </w:tc>
        <w:tc>
          <w:tcPr>
            <w:tcW w:type="dxa" w:w="4876"/>
          </w:tcPr>
          <w:p>
            <w:r/>
            <w:r>
              <w:rPr>
                <w:sz w:val="15"/>
              </w:rPr>
              <w:t>Cambiar el stock mínimo y el costo de un insumo.</w:t>
            </w:r>
          </w:p>
        </w:tc>
        <w:tc>
          <w:tcPr>
            <w:tcW w:type="dxa" w:w="680"/>
          </w:tcPr>
          <w:p>
            <w:r/>
            <w:r>
              <w:rPr>
                <w:sz w:val="15"/>
              </w:rPr>
              <w:t>1</w:t>
            </w:r>
          </w:p>
        </w:tc>
        <w:tc>
          <w:tcPr>
            <w:tcW w:type="dxa" w:w="1020"/>
          </w:tcPr>
          <w:p>
            <w:r/>
            <w:r>
              <w:rPr>
                <w:sz w:val="15"/>
              </w:rPr>
              <w:t>Aprobada</w:t>
            </w:r>
          </w:p>
        </w:tc>
      </w:tr>
      <w:tr>
        <w:tc>
          <w:tcPr>
            <w:tcW w:type="dxa" w:w="1247"/>
          </w:tcPr>
          <w:p>
            <w:r/>
            <w:r>
              <w:rPr>
                <w:sz w:val="15"/>
              </w:rPr>
              <w:t>CP-03.7-2</w:t>
            </w:r>
          </w:p>
        </w:tc>
        <w:tc>
          <w:tcPr>
            <w:tcW w:type="dxa" w:w="1361"/>
          </w:tcPr>
          <w:p>
            <w:r/>
            <w:r>
              <w:rPr>
                <w:sz w:val="15"/>
              </w:rPr>
              <w:t>RF-03.7</w:t>
            </w:r>
          </w:p>
        </w:tc>
        <w:tc>
          <w:tcPr>
            <w:tcW w:type="dxa" w:w="4876"/>
          </w:tcPr>
          <w:p>
            <w:r/>
            <w:r>
              <w:rPr>
                <w:sz w:val="15"/>
              </w:rPr>
              <w:t>Un mínimo negativo → 422.</w:t>
            </w:r>
          </w:p>
        </w:tc>
        <w:tc>
          <w:tcPr>
            <w:tcW w:type="dxa" w:w="680"/>
          </w:tcPr>
          <w:p>
            <w:r/>
            <w:r>
              <w:rPr>
                <w:sz w:val="15"/>
              </w:rPr>
              <w:t>1</w:t>
            </w:r>
          </w:p>
        </w:tc>
        <w:tc>
          <w:tcPr>
            <w:tcW w:type="dxa" w:w="1020"/>
          </w:tcPr>
          <w:p>
            <w:r/>
            <w:r>
              <w:rPr>
                <w:sz w:val="15"/>
              </w:rPr>
              <w:t>Aprobada</w:t>
            </w:r>
          </w:p>
        </w:tc>
      </w:tr>
      <w:tr>
        <w:tc>
          <w:tcPr>
            <w:tcW w:type="dxa" w:w="1247"/>
          </w:tcPr>
          <w:p>
            <w:r/>
            <w:r>
              <w:rPr>
                <w:sz w:val="15"/>
              </w:rPr>
              <w:t>CP-03.8-1</w:t>
            </w:r>
          </w:p>
        </w:tc>
        <w:tc>
          <w:tcPr>
            <w:tcW w:type="dxa" w:w="1361"/>
          </w:tcPr>
          <w:p>
            <w:r/>
            <w:r>
              <w:rPr>
                <w:sz w:val="15"/>
              </w:rPr>
              <w:t>RF-03.8</w:t>
            </w:r>
          </w:p>
        </w:tc>
        <w:tc>
          <w:tcPr>
            <w:tcW w:type="dxa" w:w="4876"/>
          </w:tcPr>
          <w:p>
            <w:r/>
            <w:r>
              <w:rPr>
                <w:sz w:val="15"/>
              </w:rPr>
              <w:t>La alerta aparece al llegar al mínimo y desaparece al reponer.</w:t>
            </w:r>
          </w:p>
        </w:tc>
        <w:tc>
          <w:tcPr>
            <w:tcW w:type="dxa" w:w="680"/>
          </w:tcPr>
          <w:p>
            <w:r/>
            <w:r>
              <w:rPr>
                <w:sz w:val="15"/>
              </w:rPr>
              <w:t>1</w:t>
            </w:r>
          </w:p>
        </w:tc>
        <w:tc>
          <w:tcPr>
            <w:tcW w:type="dxa" w:w="1020"/>
          </w:tcPr>
          <w:p>
            <w:r/>
            <w:r>
              <w:rPr>
                <w:sz w:val="15"/>
              </w:rPr>
              <w:t>Aprobada</w:t>
            </w:r>
          </w:p>
        </w:tc>
      </w:tr>
      <w:tr>
        <w:tc>
          <w:tcPr>
            <w:tcW w:type="dxa" w:w="1247"/>
          </w:tcPr>
          <w:p>
            <w:r/>
            <w:r>
              <w:rPr>
                <w:sz w:val="15"/>
              </w:rPr>
              <w:t>CP-03.8-2</w:t>
            </w:r>
          </w:p>
        </w:tc>
        <w:tc>
          <w:tcPr>
            <w:tcW w:type="dxa" w:w="1361"/>
          </w:tcPr>
          <w:p>
            <w:r/>
            <w:r>
              <w:rPr>
                <w:sz w:val="15"/>
              </w:rPr>
              <w:t>RF-03.8</w:t>
            </w:r>
          </w:p>
        </w:tc>
        <w:tc>
          <w:tcPr>
            <w:tcW w:type="dxa" w:w="4876"/>
          </w:tcPr>
          <w:p>
            <w:r/>
            <w:r>
              <w:rPr>
                <w:sz w:val="15"/>
              </w:rPr>
              <w:t>Los insumos agotados aparecen primero en las alertas.</w:t>
            </w:r>
          </w:p>
        </w:tc>
        <w:tc>
          <w:tcPr>
            <w:tcW w:type="dxa" w:w="680"/>
          </w:tcPr>
          <w:p>
            <w:r/>
            <w:r>
              <w:rPr>
                <w:sz w:val="15"/>
              </w:rPr>
              <w:t>1</w:t>
            </w:r>
          </w:p>
        </w:tc>
        <w:tc>
          <w:tcPr>
            <w:tcW w:type="dxa" w:w="1020"/>
          </w:tcPr>
          <w:p>
            <w:r/>
            <w:r>
              <w:rPr>
                <w:sz w:val="15"/>
              </w:rPr>
              <w:t>Aprobada</w:t>
            </w:r>
          </w:p>
        </w:tc>
      </w:tr>
      <w:tr>
        <w:tc>
          <w:tcPr>
            <w:tcW w:type="dxa" w:w="1247"/>
          </w:tcPr>
          <w:p>
            <w:r/>
            <w:r>
              <w:rPr>
                <w:sz w:val="15"/>
              </w:rPr>
              <w:t>CP-03.9-1</w:t>
            </w:r>
          </w:p>
        </w:tc>
        <w:tc>
          <w:tcPr>
            <w:tcW w:type="dxa" w:w="1361"/>
          </w:tcPr>
          <w:p>
            <w:r/>
            <w:r>
              <w:rPr>
                <w:sz w:val="15"/>
              </w:rPr>
              <w:t>RF-02.8, RF-03.4</w:t>
            </w:r>
          </w:p>
        </w:tc>
        <w:tc>
          <w:tcPr>
            <w:tcW w:type="dxa" w:w="4876"/>
          </w:tcPr>
          <w:p>
            <w:r/>
            <w:r>
              <w:rPr>
                <w:sz w:val="15"/>
              </w:rPr>
              <w:t>Recibir una compra crea una ENTRADA por COMPRA y actualiza el costo.</w:t>
            </w:r>
          </w:p>
        </w:tc>
        <w:tc>
          <w:tcPr>
            <w:tcW w:type="dxa" w:w="680"/>
          </w:tcPr>
          <w:p>
            <w:r/>
            <w:r>
              <w:rPr>
                <w:sz w:val="15"/>
              </w:rPr>
              <w:t>1</w:t>
            </w:r>
          </w:p>
        </w:tc>
        <w:tc>
          <w:tcPr>
            <w:tcW w:type="dxa" w:w="1020"/>
          </w:tcPr>
          <w:p>
            <w:r/>
            <w:r>
              <w:rPr>
                <w:sz w:val="15"/>
              </w:rPr>
              <w:t>Aprobada</w:t>
            </w:r>
          </w:p>
        </w:tc>
      </w:tr>
      <w:tr>
        <w:tc>
          <w:tcPr>
            <w:tcW w:type="dxa" w:w="1247"/>
          </w:tcPr>
          <w:p>
            <w:r/>
            <w:r>
              <w:rPr>
                <w:sz w:val="15"/>
              </w:rPr>
              <w:t>CP-SEG-17</w:t>
            </w:r>
          </w:p>
        </w:tc>
        <w:tc>
          <w:tcPr>
            <w:tcW w:type="dxa" w:w="1361"/>
          </w:tcPr>
          <w:p>
            <w:r/>
            <w:r>
              <w:rPr>
                <w:sz w:val="15"/>
              </w:rPr>
              <w:t>Seguridad</w:t>
            </w:r>
          </w:p>
        </w:tc>
        <w:tc>
          <w:tcPr>
            <w:tcW w:type="dxa" w:w="4876"/>
          </w:tcPr>
          <w:p>
            <w:r/>
            <w:r>
              <w:rPr>
                <w:sz w:val="15"/>
              </w:rPr>
              <w:t>Un COCINERO (solo inventario.ver) ve alertas pero no mueve stock → 403.</w:t>
            </w:r>
          </w:p>
        </w:tc>
        <w:tc>
          <w:tcPr>
            <w:tcW w:type="dxa" w:w="680"/>
          </w:tcPr>
          <w:p>
            <w:r/>
            <w:r>
              <w:rPr>
                <w:sz w:val="15"/>
              </w:rPr>
              <w:t>1</w:t>
            </w:r>
          </w:p>
        </w:tc>
        <w:tc>
          <w:tcPr>
            <w:tcW w:type="dxa" w:w="1020"/>
          </w:tcPr>
          <w:p>
            <w:r/>
            <w:r>
              <w:rPr>
                <w:sz w:val="15"/>
              </w:rPr>
              <w:t>Aprobada</w:t>
            </w:r>
          </w:p>
        </w:tc>
      </w:tr>
      <w:tr>
        <w:tc>
          <w:tcPr>
            <w:tcW w:type="dxa" w:w="1247"/>
          </w:tcPr>
          <w:p>
            <w:r/>
            <w:r>
              <w:rPr>
                <w:sz w:val="15"/>
              </w:rPr>
              <w:t>CP-09.3-1</w:t>
            </w:r>
          </w:p>
        </w:tc>
        <w:tc>
          <w:tcPr>
            <w:tcW w:type="dxa" w:w="1361"/>
          </w:tcPr>
          <w:p>
            <w:r/>
            <w:r>
              <w:rPr>
                <w:sz w:val="15"/>
              </w:rPr>
              <w:t>RF-09.3, RF-09.4</w:t>
            </w:r>
          </w:p>
        </w:tc>
        <w:tc>
          <w:tcPr>
            <w:tcW w:type="dxa" w:w="4876"/>
          </w:tcPr>
          <w:p>
            <w:r/>
            <w:r>
              <w:rPr>
                <w:sz w:val="15"/>
              </w:rPr>
              <w:t>La cuenta suma productos y envío e informa el impoconsumo incluido.</w:t>
            </w:r>
          </w:p>
        </w:tc>
        <w:tc>
          <w:tcPr>
            <w:tcW w:type="dxa" w:w="680"/>
          </w:tcPr>
          <w:p>
            <w:r/>
            <w:r>
              <w:rPr>
                <w:sz w:val="15"/>
              </w:rPr>
              <w:t>1</w:t>
            </w:r>
          </w:p>
        </w:tc>
        <w:tc>
          <w:tcPr>
            <w:tcW w:type="dxa" w:w="1020"/>
          </w:tcPr>
          <w:p>
            <w:r/>
            <w:r>
              <w:rPr>
                <w:sz w:val="15"/>
              </w:rPr>
              <w:t>Aprobada</w:t>
            </w:r>
          </w:p>
        </w:tc>
      </w:tr>
      <w:tr>
        <w:tc>
          <w:tcPr>
            <w:tcW w:type="dxa" w:w="1247"/>
          </w:tcPr>
          <w:p>
            <w:r/>
            <w:r>
              <w:rPr>
                <w:sz w:val="15"/>
              </w:rPr>
              <w:t>CP-09.1-1</w:t>
            </w:r>
          </w:p>
        </w:tc>
        <w:tc>
          <w:tcPr>
            <w:tcW w:type="dxa" w:w="1361"/>
          </w:tcPr>
          <w:p>
            <w:r/>
            <w:r>
              <w:rPr>
                <w:sz w:val="15"/>
              </w:rPr>
              <w:t>RF-09.1, RF-09.2, RF-09.5</w:t>
            </w:r>
          </w:p>
        </w:tc>
        <w:tc>
          <w:tcPr>
            <w:tcW w:type="dxa" w:w="4876"/>
          </w:tcPr>
          <w:p>
            <w:r/>
            <w:r>
              <w:rPr>
                <w:sz w:val="15"/>
              </w:rPr>
              <w:t>Un abono en efectivo calcula el cambio y deja saldo.</w:t>
            </w:r>
          </w:p>
        </w:tc>
        <w:tc>
          <w:tcPr>
            <w:tcW w:type="dxa" w:w="680"/>
          </w:tcPr>
          <w:p>
            <w:r/>
            <w:r>
              <w:rPr>
                <w:sz w:val="15"/>
              </w:rPr>
              <w:t>1</w:t>
            </w:r>
          </w:p>
        </w:tc>
        <w:tc>
          <w:tcPr>
            <w:tcW w:type="dxa" w:w="1020"/>
          </w:tcPr>
          <w:p>
            <w:r/>
            <w:r>
              <w:rPr>
                <w:sz w:val="15"/>
              </w:rPr>
              <w:t>Aprobada</w:t>
            </w:r>
          </w:p>
        </w:tc>
      </w:tr>
      <w:tr>
        <w:tc>
          <w:tcPr>
            <w:tcW w:type="dxa" w:w="1247"/>
          </w:tcPr>
          <w:p>
            <w:r/>
            <w:r>
              <w:rPr>
                <w:sz w:val="15"/>
              </w:rPr>
              <w:t>CP-09.1-2</w:t>
            </w:r>
          </w:p>
        </w:tc>
        <w:tc>
          <w:tcPr>
            <w:tcW w:type="dxa" w:w="1361"/>
          </w:tcPr>
          <w:p>
            <w:r/>
            <w:r>
              <w:rPr>
                <w:sz w:val="15"/>
              </w:rPr>
              <w:t>RF-09.1, RF-10.1, RF-10.3</w:t>
            </w:r>
          </w:p>
        </w:tc>
        <w:tc>
          <w:tcPr>
            <w:tcW w:type="dxa" w:w="4876"/>
          </w:tcPr>
          <w:p>
            <w:r/>
            <w:r>
              <w:rPr>
                <w:sz w:val="15"/>
              </w:rPr>
              <w:t>Completar el total cierra la orden, crea la venta y descuenta el inventario de las recetas.</w:t>
            </w:r>
          </w:p>
        </w:tc>
        <w:tc>
          <w:tcPr>
            <w:tcW w:type="dxa" w:w="680"/>
          </w:tcPr>
          <w:p>
            <w:r/>
            <w:r>
              <w:rPr>
                <w:sz w:val="15"/>
              </w:rPr>
              <w:t>1</w:t>
            </w:r>
          </w:p>
        </w:tc>
        <w:tc>
          <w:tcPr>
            <w:tcW w:type="dxa" w:w="1020"/>
          </w:tcPr>
          <w:p>
            <w:r/>
            <w:r>
              <w:rPr>
                <w:sz w:val="15"/>
              </w:rPr>
              <w:t>Aprobada</w:t>
            </w:r>
          </w:p>
        </w:tc>
      </w:tr>
      <w:tr>
        <w:tc>
          <w:tcPr>
            <w:tcW w:type="dxa" w:w="1247"/>
          </w:tcPr>
          <w:p>
            <w:r/>
            <w:r>
              <w:rPr>
                <w:sz w:val="15"/>
              </w:rPr>
              <w:t>CP-09.2-1</w:t>
            </w:r>
          </w:p>
        </w:tc>
        <w:tc>
          <w:tcPr>
            <w:tcW w:type="dxa" w:w="1361"/>
          </w:tcPr>
          <w:p>
            <w:r/>
            <w:r>
              <w:rPr>
                <w:sz w:val="15"/>
              </w:rPr>
              <w:t>RF-09.2</w:t>
            </w:r>
          </w:p>
        </w:tc>
        <w:tc>
          <w:tcPr>
            <w:tcW w:type="dxa" w:w="4876"/>
          </w:tcPr>
          <w:p>
            <w:r/>
            <w:r>
              <w:rPr>
                <w:sz w:val="15"/>
              </w:rPr>
              <w:t>Método inválido, monto mayor al saldo o efectivo insuficiente → 422.</w:t>
            </w:r>
          </w:p>
        </w:tc>
        <w:tc>
          <w:tcPr>
            <w:tcW w:type="dxa" w:w="680"/>
          </w:tcPr>
          <w:p>
            <w:r/>
            <w:r>
              <w:rPr>
                <w:sz w:val="15"/>
              </w:rPr>
              <w:t>5</w:t>
            </w:r>
          </w:p>
        </w:tc>
        <w:tc>
          <w:tcPr>
            <w:tcW w:type="dxa" w:w="1020"/>
          </w:tcPr>
          <w:p>
            <w:r/>
            <w:r>
              <w:rPr>
                <w:sz w:val="15"/>
              </w:rPr>
              <w:t>Aprobada</w:t>
            </w:r>
          </w:p>
        </w:tc>
      </w:tr>
      <w:tr>
        <w:tc>
          <w:tcPr>
            <w:tcW w:type="dxa" w:w="1247"/>
          </w:tcPr>
          <w:p>
            <w:r/>
            <w:r>
              <w:rPr>
                <w:sz w:val="15"/>
              </w:rPr>
              <w:t>CP-09.1-3</w:t>
            </w:r>
          </w:p>
        </w:tc>
        <w:tc>
          <w:tcPr>
            <w:tcW w:type="dxa" w:w="1361"/>
          </w:tcPr>
          <w:p>
            <w:r/>
            <w:r>
              <w:rPr>
                <w:sz w:val="15"/>
              </w:rPr>
              <w:t>RF-09.1, RF-10.3</w:t>
            </w:r>
          </w:p>
        </w:tc>
        <w:tc>
          <w:tcPr>
            <w:tcW w:type="dxa" w:w="4876"/>
          </w:tcPr>
          <w:p>
            <w:r/>
            <w:r>
              <w:rPr>
                <w:sz w:val="15"/>
              </w:rPr>
              <w:t>Si al cobrar ya no alcanza un insumo → 409 y no queda el pago.</w:t>
            </w:r>
          </w:p>
        </w:tc>
        <w:tc>
          <w:tcPr>
            <w:tcW w:type="dxa" w:w="680"/>
          </w:tcPr>
          <w:p>
            <w:r/>
            <w:r>
              <w:rPr>
                <w:sz w:val="15"/>
              </w:rPr>
              <w:t>1</w:t>
            </w:r>
          </w:p>
        </w:tc>
        <w:tc>
          <w:tcPr>
            <w:tcW w:type="dxa" w:w="1020"/>
          </w:tcPr>
          <w:p>
            <w:r/>
            <w:r>
              <w:rPr>
                <w:sz w:val="15"/>
              </w:rPr>
              <w:t>Aprobada</w:t>
            </w:r>
          </w:p>
        </w:tc>
      </w:tr>
      <w:tr>
        <w:tc>
          <w:tcPr>
            <w:tcW w:type="dxa" w:w="1247"/>
          </w:tcPr>
          <w:p>
            <w:r/>
            <w:r>
              <w:rPr>
                <w:sz w:val="15"/>
              </w:rPr>
              <w:t>CP-09.4-1</w:t>
            </w:r>
          </w:p>
        </w:tc>
        <w:tc>
          <w:tcPr>
            <w:tcW w:type="dxa" w:w="1361"/>
          </w:tcPr>
          <w:p>
            <w:r/>
            <w:r>
              <w:rPr>
                <w:sz w:val="15"/>
              </w:rPr>
              <w:t>RF-09.4</w:t>
            </w:r>
          </w:p>
        </w:tc>
        <w:tc>
          <w:tcPr>
            <w:tcW w:type="dxa" w:w="4876"/>
          </w:tcPr>
          <w:p>
            <w:r/>
            <w:r>
              <w:rPr>
                <w:sz w:val="15"/>
              </w:rPr>
              <w:t>Anular un abono devuelve el saldo; no se anula dos veces ni tras cerrar.</w:t>
            </w:r>
          </w:p>
        </w:tc>
        <w:tc>
          <w:tcPr>
            <w:tcW w:type="dxa" w:w="680"/>
          </w:tcPr>
          <w:p>
            <w:r/>
            <w:r>
              <w:rPr>
                <w:sz w:val="15"/>
              </w:rPr>
              <w:t>1</w:t>
            </w:r>
          </w:p>
        </w:tc>
        <w:tc>
          <w:tcPr>
            <w:tcW w:type="dxa" w:w="1020"/>
          </w:tcPr>
          <w:p>
            <w:r/>
            <w:r>
              <w:rPr>
                <w:sz w:val="15"/>
              </w:rPr>
              <w:t>Aprobada</w:t>
            </w:r>
          </w:p>
        </w:tc>
      </w:tr>
      <w:tr>
        <w:tc>
          <w:tcPr>
            <w:tcW w:type="dxa" w:w="1247"/>
          </w:tcPr>
          <w:p>
            <w:r/>
            <w:r>
              <w:rPr>
                <w:sz w:val="15"/>
              </w:rPr>
              <w:t>CP-09.4-2</w:t>
            </w:r>
          </w:p>
        </w:tc>
        <w:tc>
          <w:tcPr>
            <w:tcW w:type="dxa" w:w="1361"/>
          </w:tcPr>
          <w:p>
            <w:r/>
            <w:r>
              <w:rPr>
                <w:sz w:val="15"/>
              </w:rPr>
              <w:t>RF-09.4</w:t>
            </w:r>
          </w:p>
        </w:tc>
        <w:tc>
          <w:tcPr>
            <w:tcW w:type="dxa" w:w="4876"/>
          </w:tcPr>
          <w:p>
            <w:r/>
            <w:r>
              <w:rPr>
                <w:sz w:val="15"/>
              </w:rPr>
              <w:t>Las órdenes abiertas aparecen con su saldo y salen al quedar pagadas.</w:t>
            </w:r>
          </w:p>
        </w:tc>
        <w:tc>
          <w:tcPr>
            <w:tcW w:type="dxa" w:w="680"/>
          </w:tcPr>
          <w:p>
            <w:r/>
            <w:r>
              <w:rPr>
                <w:sz w:val="15"/>
              </w:rPr>
              <w:t>1</w:t>
            </w:r>
          </w:p>
        </w:tc>
        <w:tc>
          <w:tcPr>
            <w:tcW w:type="dxa" w:w="1020"/>
          </w:tcPr>
          <w:p>
            <w:r/>
            <w:r>
              <w:rPr>
                <w:sz w:val="15"/>
              </w:rPr>
              <w:t>Aprobada</w:t>
            </w:r>
          </w:p>
        </w:tc>
      </w:tr>
      <w:tr>
        <w:tc>
          <w:tcPr>
            <w:tcW w:type="dxa" w:w="1247"/>
          </w:tcPr>
          <w:p>
            <w:r/>
            <w:r>
              <w:rPr>
                <w:sz w:val="15"/>
              </w:rPr>
              <w:t>CP-09.4-3</w:t>
            </w:r>
          </w:p>
        </w:tc>
        <w:tc>
          <w:tcPr>
            <w:tcW w:type="dxa" w:w="1361"/>
          </w:tcPr>
          <w:p>
            <w:r/>
            <w:r>
              <w:rPr>
                <w:sz w:val="15"/>
              </w:rPr>
              <w:t>RF-09.4</w:t>
            </w:r>
          </w:p>
        </w:tc>
        <w:tc>
          <w:tcPr>
            <w:tcW w:type="dxa" w:w="4876"/>
          </w:tcPr>
          <w:p>
            <w:r/>
            <w:r>
              <w:rPr>
                <w:sz w:val="15"/>
              </w:rPr>
              <w:t>Un domicilio cancelado no se puede cobrar → 409.</w:t>
            </w:r>
          </w:p>
        </w:tc>
        <w:tc>
          <w:tcPr>
            <w:tcW w:type="dxa" w:w="680"/>
          </w:tcPr>
          <w:p>
            <w:r/>
            <w:r>
              <w:rPr>
                <w:sz w:val="15"/>
              </w:rPr>
              <w:t>1</w:t>
            </w:r>
          </w:p>
        </w:tc>
        <w:tc>
          <w:tcPr>
            <w:tcW w:type="dxa" w:w="1020"/>
          </w:tcPr>
          <w:p>
            <w:r/>
            <w:r>
              <w:rPr>
                <w:sz w:val="15"/>
              </w:rPr>
              <w:t>Aprobada</w:t>
            </w:r>
          </w:p>
        </w:tc>
      </w:tr>
      <w:tr>
        <w:tc>
          <w:tcPr>
            <w:tcW w:type="dxa" w:w="1247"/>
          </w:tcPr>
          <w:p>
            <w:r/>
            <w:r>
              <w:rPr>
                <w:sz w:val="15"/>
              </w:rPr>
              <w:t>CP-09.6-1</w:t>
            </w:r>
          </w:p>
        </w:tc>
        <w:tc>
          <w:tcPr>
            <w:tcW w:type="dxa" w:w="1361"/>
          </w:tcPr>
          <w:p>
            <w:r/>
            <w:r>
              <w:rPr>
                <w:sz w:val="15"/>
              </w:rPr>
              <w:t>RF-09.6</w:t>
            </w:r>
          </w:p>
        </w:tc>
        <w:tc>
          <w:tcPr>
            <w:tcW w:type="dxa" w:w="4876"/>
          </w:tcPr>
          <w:p>
            <w:r/>
            <w:r>
              <w:rPr>
                <w:sz w:val="15"/>
              </w:rPr>
              <w:t>Sin pagos → 409; pagada → comprobante con número de venta y pagos.</w:t>
            </w:r>
          </w:p>
        </w:tc>
        <w:tc>
          <w:tcPr>
            <w:tcW w:type="dxa" w:w="680"/>
          </w:tcPr>
          <w:p>
            <w:r/>
            <w:r>
              <w:rPr>
                <w:sz w:val="15"/>
              </w:rPr>
              <w:t>1</w:t>
            </w:r>
          </w:p>
        </w:tc>
        <w:tc>
          <w:tcPr>
            <w:tcW w:type="dxa" w:w="1020"/>
          </w:tcPr>
          <w:p>
            <w:r/>
            <w:r>
              <w:rPr>
                <w:sz w:val="15"/>
              </w:rPr>
              <w:t>Aprobada</w:t>
            </w:r>
          </w:p>
        </w:tc>
      </w:tr>
      <w:tr>
        <w:tc>
          <w:tcPr>
            <w:tcW w:type="dxa" w:w="1247"/>
          </w:tcPr>
          <w:p>
            <w:r/>
            <w:r>
              <w:rPr>
                <w:sz w:val="15"/>
              </w:rPr>
              <w:t>CP-09.7-1</w:t>
            </w:r>
          </w:p>
        </w:tc>
        <w:tc>
          <w:tcPr>
            <w:tcW w:type="dxa" w:w="1361"/>
          </w:tcPr>
          <w:p>
            <w:r/>
            <w:r>
              <w:rPr>
                <w:sz w:val="15"/>
              </w:rPr>
              <w:t>RF-09.7</w:t>
            </w:r>
          </w:p>
        </w:tc>
        <w:tc>
          <w:tcPr>
            <w:tcW w:type="dxa" w:w="4876"/>
          </w:tcPr>
          <w:p>
            <w:r/>
            <w:r>
              <w:rPr>
                <w:sz w:val="15"/>
              </w:rPr>
              <w:t>El historial trae los pagos con su total por método y filtros.</w:t>
            </w:r>
          </w:p>
        </w:tc>
        <w:tc>
          <w:tcPr>
            <w:tcW w:type="dxa" w:w="680"/>
          </w:tcPr>
          <w:p>
            <w:r/>
            <w:r>
              <w:rPr>
                <w:sz w:val="15"/>
              </w:rPr>
              <w:t>1</w:t>
            </w:r>
          </w:p>
        </w:tc>
        <w:tc>
          <w:tcPr>
            <w:tcW w:type="dxa" w:w="1020"/>
          </w:tcPr>
          <w:p>
            <w:r/>
            <w:r>
              <w:rPr>
                <w:sz w:val="15"/>
              </w:rPr>
              <w:t>Aprobada</w:t>
            </w:r>
          </w:p>
        </w:tc>
      </w:tr>
      <w:tr>
        <w:tc>
          <w:tcPr>
            <w:tcW w:type="dxa" w:w="1247"/>
          </w:tcPr>
          <w:p>
            <w:r/>
            <w:r>
              <w:rPr>
                <w:sz w:val="15"/>
              </w:rPr>
              <w:t>CP-SEG-20</w:t>
            </w:r>
          </w:p>
        </w:tc>
        <w:tc>
          <w:tcPr>
            <w:tcW w:type="dxa" w:w="1361"/>
          </w:tcPr>
          <w:p>
            <w:r/>
            <w:r>
              <w:rPr>
                <w:sz w:val="15"/>
              </w:rPr>
              <w:t>Seguridad</w:t>
            </w:r>
          </w:p>
        </w:tc>
        <w:tc>
          <w:tcPr>
            <w:tcW w:type="dxa" w:w="4876"/>
          </w:tcPr>
          <w:p>
            <w:r/>
            <w:r>
              <w:rPr>
                <w:sz w:val="15"/>
              </w:rPr>
              <w:t>El MESERO no ve cuentas y el DOMICILIARIO no puede cobrar → 403.</w:t>
            </w:r>
          </w:p>
        </w:tc>
        <w:tc>
          <w:tcPr>
            <w:tcW w:type="dxa" w:w="680"/>
          </w:tcPr>
          <w:p>
            <w:r/>
            <w:r>
              <w:rPr>
                <w:sz w:val="15"/>
              </w:rPr>
              <w:t>1</w:t>
            </w:r>
          </w:p>
        </w:tc>
        <w:tc>
          <w:tcPr>
            <w:tcW w:type="dxa" w:w="1020"/>
          </w:tcPr>
          <w:p>
            <w:r/>
            <w:r>
              <w:rPr>
                <w:sz w:val="15"/>
              </w:rPr>
              <w:t>Aprobada</w:t>
            </w:r>
          </w:p>
        </w:tc>
      </w:tr>
      <w:tr>
        <w:tc>
          <w:tcPr>
            <w:tcW w:type="dxa" w:w="1247"/>
          </w:tcPr>
          <w:p>
            <w:r/>
            <w:r>
              <w:rPr>
                <w:sz w:val="15"/>
              </w:rPr>
              <w:t>CP-04.1-1</w:t>
            </w:r>
          </w:p>
        </w:tc>
        <w:tc>
          <w:tcPr>
            <w:tcW w:type="dxa" w:w="1361"/>
          </w:tcPr>
          <w:p>
            <w:r/>
            <w:r>
              <w:rPr>
                <w:sz w:val="15"/>
              </w:rPr>
              <w:t>RF-04.1, RF-04.4</w:t>
            </w:r>
          </w:p>
        </w:tc>
        <w:tc>
          <w:tcPr>
            <w:tcW w:type="dxa" w:w="4876"/>
          </w:tcPr>
          <w:p>
            <w:r/>
            <w:r>
              <w:rPr>
                <w:sz w:val="15"/>
              </w:rPr>
              <w:t>Registra el plato con su receta, costo, margen y porciones.</w:t>
            </w:r>
          </w:p>
        </w:tc>
        <w:tc>
          <w:tcPr>
            <w:tcW w:type="dxa" w:w="680"/>
          </w:tcPr>
          <w:p>
            <w:r/>
            <w:r>
              <w:rPr>
                <w:sz w:val="15"/>
              </w:rPr>
              <w:t>1</w:t>
            </w:r>
          </w:p>
        </w:tc>
        <w:tc>
          <w:tcPr>
            <w:tcW w:type="dxa" w:w="1020"/>
          </w:tcPr>
          <w:p>
            <w:r/>
            <w:r>
              <w:rPr>
                <w:sz w:val="15"/>
              </w:rPr>
              <w:t>Aprobada</w:t>
            </w:r>
          </w:p>
        </w:tc>
      </w:tr>
      <w:tr>
        <w:tc>
          <w:tcPr>
            <w:tcW w:type="dxa" w:w="1247"/>
          </w:tcPr>
          <w:p>
            <w:r/>
            <w:r>
              <w:rPr>
                <w:sz w:val="15"/>
              </w:rPr>
              <w:t>CP-04.1-2</w:t>
            </w:r>
          </w:p>
        </w:tc>
        <w:tc>
          <w:tcPr>
            <w:tcW w:type="dxa" w:w="1361"/>
          </w:tcPr>
          <w:p>
            <w:r/>
            <w:r>
              <w:rPr>
                <w:sz w:val="15"/>
              </w:rPr>
              <w:t>RF-04.1</w:t>
            </w:r>
          </w:p>
        </w:tc>
        <w:tc>
          <w:tcPr>
            <w:tcW w:type="dxa" w:w="4876"/>
          </w:tcPr>
          <w:p>
            <w:r/>
            <w:r>
              <w:rPr>
                <w:sz w:val="15"/>
              </w:rPr>
              <w:t>Sin nombre, categoría ni precio → 422 con la lista de faltantes.</w:t>
            </w:r>
          </w:p>
        </w:tc>
        <w:tc>
          <w:tcPr>
            <w:tcW w:type="dxa" w:w="680"/>
          </w:tcPr>
          <w:p>
            <w:r/>
            <w:r>
              <w:rPr>
                <w:sz w:val="15"/>
              </w:rPr>
              <w:t>1</w:t>
            </w:r>
          </w:p>
        </w:tc>
        <w:tc>
          <w:tcPr>
            <w:tcW w:type="dxa" w:w="1020"/>
          </w:tcPr>
          <w:p>
            <w:r/>
            <w:r>
              <w:rPr>
                <w:sz w:val="15"/>
              </w:rPr>
              <w:t>Aprobada</w:t>
            </w:r>
          </w:p>
        </w:tc>
      </w:tr>
      <w:tr>
        <w:tc>
          <w:tcPr>
            <w:tcW w:type="dxa" w:w="1247"/>
          </w:tcPr>
          <w:p>
            <w:r/>
            <w:r>
              <w:rPr>
                <w:sz w:val="15"/>
              </w:rPr>
              <w:t>CP-04.1-3</w:t>
            </w:r>
          </w:p>
        </w:tc>
        <w:tc>
          <w:tcPr>
            <w:tcW w:type="dxa" w:w="1361"/>
          </w:tcPr>
          <w:p>
            <w:r/>
            <w:r>
              <w:rPr>
                <w:sz w:val="15"/>
              </w:rPr>
              <w:t>RF-04.1</w:t>
            </w:r>
          </w:p>
        </w:tc>
        <w:tc>
          <w:tcPr>
            <w:tcW w:type="dxa" w:w="4876"/>
          </w:tcPr>
          <w:p>
            <w:r/>
            <w:r>
              <w:rPr>
                <w:sz w:val="15"/>
              </w:rPr>
              <w:t>Un código que ya existe → 409.</w:t>
            </w:r>
          </w:p>
        </w:tc>
        <w:tc>
          <w:tcPr>
            <w:tcW w:type="dxa" w:w="680"/>
          </w:tcPr>
          <w:p>
            <w:r/>
            <w:r>
              <w:rPr>
                <w:sz w:val="15"/>
              </w:rPr>
              <w:t>1</w:t>
            </w:r>
          </w:p>
        </w:tc>
        <w:tc>
          <w:tcPr>
            <w:tcW w:type="dxa" w:w="1020"/>
          </w:tcPr>
          <w:p>
            <w:r/>
            <w:r>
              <w:rPr>
                <w:sz w:val="15"/>
              </w:rPr>
              <w:t>Aprobada</w:t>
            </w:r>
          </w:p>
        </w:tc>
      </w:tr>
      <w:tr>
        <w:tc>
          <w:tcPr>
            <w:tcW w:type="dxa" w:w="1247"/>
          </w:tcPr>
          <w:p>
            <w:r/>
            <w:r>
              <w:rPr>
                <w:sz w:val="15"/>
              </w:rPr>
              <w:t>CP-04.1-4</w:t>
            </w:r>
          </w:p>
        </w:tc>
        <w:tc>
          <w:tcPr>
            <w:tcW w:type="dxa" w:w="1361"/>
          </w:tcPr>
          <w:p>
            <w:r/>
            <w:r>
              <w:rPr>
                <w:sz w:val="15"/>
              </w:rPr>
              <w:t>RF-04.1</w:t>
            </w:r>
          </w:p>
        </w:tc>
        <w:tc>
          <w:tcPr>
            <w:tcW w:type="dxa" w:w="4876"/>
          </w:tcPr>
          <w:p>
            <w:r/>
            <w:r>
              <w:rPr>
                <w:sz w:val="15"/>
              </w:rPr>
              <w:t>Una categoría que no existe → 422.</w:t>
            </w:r>
          </w:p>
        </w:tc>
        <w:tc>
          <w:tcPr>
            <w:tcW w:type="dxa" w:w="680"/>
          </w:tcPr>
          <w:p>
            <w:r/>
            <w:r>
              <w:rPr>
                <w:sz w:val="15"/>
              </w:rPr>
              <w:t>1</w:t>
            </w:r>
          </w:p>
        </w:tc>
        <w:tc>
          <w:tcPr>
            <w:tcW w:type="dxa" w:w="1020"/>
          </w:tcPr>
          <w:p>
            <w:r/>
            <w:r>
              <w:rPr>
                <w:sz w:val="15"/>
              </w:rPr>
              <w:t>Aprobada</w:t>
            </w:r>
          </w:p>
        </w:tc>
      </w:tr>
      <w:tr>
        <w:tc>
          <w:tcPr>
            <w:tcW w:type="dxa" w:w="1247"/>
          </w:tcPr>
          <w:p>
            <w:r/>
            <w:r>
              <w:rPr>
                <w:sz w:val="15"/>
              </w:rPr>
              <w:t>CP-04.2-1</w:t>
            </w:r>
          </w:p>
        </w:tc>
        <w:tc>
          <w:tcPr>
            <w:tcW w:type="dxa" w:w="1361"/>
          </w:tcPr>
          <w:p>
            <w:r/>
            <w:r>
              <w:rPr>
                <w:sz w:val="15"/>
              </w:rPr>
              <w:t>RF-04.2</w:t>
            </w:r>
          </w:p>
        </w:tc>
        <w:tc>
          <w:tcPr>
            <w:tcW w:type="dxa" w:w="4876"/>
          </w:tcPr>
          <w:p>
            <w:r/>
            <w:r>
              <w:rPr>
                <w:sz w:val="15"/>
              </w:rPr>
              <w:t>Filtra por texto y categoría; la carta solo trae lo disponible y activo.</w:t>
            </w:r>
          </w:p>
        </w:tc>
        <w:tc>
          <w:tcPr>
            <w:tcW w:type="dxa" w:w="680"/>
          </w:tcPr>
          <w:p>
            <w:r/>
            <w:r>
              <w:rPr>
                <w:sz w:val="15"/>
              </w:rPr>
              <w:t>1</w:t>
            </w:r>
          </w:p>
        </w:tc>
        <w:tc>
          <w:tcPr>
            <w:tcW w:type="dxa" w:w="1020"/>
          </w:tcPr>
          <w:p>
            <w:r/>
            <w:r>
              <w:rPr>
                <w:sz w:val="15"/>
              </w:rPr>
              <w:t>Aprobada</w:t>
            </w:r>
          </w:p>
        </w:tc>
      </w:tr>
      <w:tr>
        <w:tc>
          <w:tcPr>
            <w:tcW w:type="dxa" w:w="1247"/>
          </w:tcPr>
          <w:p>
            <w:r/>
            <w:r>
              <w:rPr>
                <w:sz w:val="15"/>
              </w:rPr>
              <w:t>CP-04.2-2</w:t>
            </w:r>
          </w:p>
        </w:tc>
        <w:tc>
          <w:tcPr>
            <w:tcW w:type="dxa" w:w="1361"/>
          </w:tcPr>
          <w:p>
            <w:r/>
            <w:r>
              <w:rPr>
                <w:sz w:val="15"/>
              </w:rPr>
              <w:t>RF-04.2</w:t>
            </w:r>
          </w:p>
        </w:tc>
        <w:tc>
          <w:tcPr>
            <w:tcW w:type="dxa" w:w="4876"/>
          </w:tcPr>
          <w:p>
            <w:r/>
            <w:r>
              <w:rPr>
                <w:sz w:val="15"/>
              </w:rPr>
              <w:t>El detalle trae la receta con el costo de cada insumo; uno inexistente → 404.</w:t>
            </w:r>
          </w:p>
        </w:tc>
        <w:tc>
          <w:tcPr>
            <w:tcW w:type="dxa" w:w="680"/>
          </w:tcPr>
          <w:p>
            <w:r/>
            <w:r>
              <w:rPr>
                <w:sz w:val="15"/>
              </w:rPr>
              <w:t>1</w:t>
            </w:r>
          </w:p>
        </w:tc>
        <w:tc>
          <w:tcPr>
            <w:tcW w:type="dxa" w:w="1020"/>
          </w:tcPr>
          <w:p>
            <w:r/>
            <w:r>
              <w:rPr>
                <w:sz w:val="15"/>
              </w:rPr>
              <w:t>Aprobada</w:t>
            </w:r>
          </w:p>
        </w:tc>
      </w:tr>
      <w:tr>
        <w:tc>
          <w:tcPr>
            <w:tcW w:type="dxa" w:w="1247"/>
          </w:tcPr>
          <w:p>
            <w:r/>
            <w:r>
              <w:rPr>
                <w:sz w:val="15"/>
              </w:rPr>
              <w:t>CP-04.3-1</w:t>
            </w:r>
          </w:p>
        </w:tc>
        <w:tc>
          <w:tcPr>
            <w:tcW w:type="dxa" w:w="1361"/>
          </w:tcPr>
          <w:p>
            <w:r/>
            <w:r>
              <w:rPr>
                <w:sz w:val="15"/>
              </w:rPr>
              <w:t>RF-04.3</w:t>
            </w:r>
          </w:p>
        </w:tc>
        <w:tc>
          <w:tcPr>
            <w:tcW w:type="dxa" w:w="4876"/>
          </w:tcPr>
          <w:p>
            <w:r/>
            <w:r>
              <w:rPr>
                <w:sz w:val="15"/>
              </w:rPr>
              <w:t>Modifica nombre y descripción sin tocar la receta.</w:t>
            </w:r>
          </w:p>
        </w:tc>
        <w:tc>
          <w:tcPr>
            <w:tcW w:type="dxa" w:w="680"/>
          </w:tcPr>
          <w:p>
            <w:r/>
            <w:r>
              <w:rPr>
                <w:sz w:val="15"/>
              </w:rPr>
              <w:t>1</w:t>
            </w:r>
          </w:p>
        </w:tc>
        <w:tc>
          <w:tcPr>
            <w:tcW w:type="dxa" w:w="1020"/>
          </w:tcPr>
          <w:p>
            <w:r/>
            <w:r>
              <w:rPr>
                <w:sz w:val="15"/>
              </w:rPr>
              <w:t>Aprobada</w:t>
            </w:r>
          </w:p>
        </w:tc>
      </w:tr>
      <w:tr>
        <w:tc>
          <w:tcPr>
            <w:tcW w:type="dxa" w:w="1247"/>
          </w:tcPr>
          <w:p>
            <w:r/>
            <w:r>
              <w:rPr>
                <w:sz w:val="15"/>
              </w:rPr>
              <w:t>CP-04.4-1</w:t>
            </w:r>
          </w:p>
        </w:tc>
        <w:tc>
          <w:tcPr>
            <w:tcW w:type="dxa" w:w="1361"/>
          </w:tcPr>
          <w:p>
            <w:r/>
            <w:r>
              <w:rPr>
                <w:sz w:val="15"/>
              </w:rPr>
              <w:t>RF-04.4</w:t>
            </w:r>
          </w:p>
        </w:tc>
        <w:tc>
          <w:tcPr>
            <w:tcW w:type="dxa" w:w="4876"/>
          </w:tcPr>
          <w:p>
            <w:r/>
            <w:r>
              <w:rPr>
                <w:sz w:val="15"/>
              </w:rPr>
              <w:t>La receta nueva reemplaza a la anterior (quita y cambia cantidades).</w:t>
            </w:r>
          </w:p>
        </w:tc>
        <w:tc>
          <w:tcPr>
            <w:tcW w:type="dxa" w:w="680"/>
          </w:tcPr>
          <w:p>
            <w:r/>
            <w:r>
              <w:rPr>
                <w:sz w:val="15"/>
              </w:rPr>
              <w:t>1</w:t>
            </w:r>
          </w:p>
        </w:tc>
        <w:tc>
          <w:tcPr>
            <w:tcW w:type="dxa" w:w="1020"/>
          </w:tcPr>
          <w:p>
            <w:r/>
            <w:r>
              <w:rPr>
                <w:sz w:val="15"/>
              </w:rPr>
              <w:t>Aprobada</w:t>
            </w:r>
          </w:p>
        </w:tc>
      </w:tr>
      <w:tr>
        <w:tc>
          <w:tcPr>
            <w:tcW w:type="dxa" w:w="1247"/>
          </w:tcPr>
          <w:p>
            <w:r/>
            <w:r>
              <w:rPr>
                <w:sz w:val="15"/>
              </w:rPr>
              <w:t>CP-04.4-2</w:t>
            </w:r>
          </w:p>
        </w:tc>
        <w:tc>
          <w:tcPr>
            <w:tcW w:type="dxa" w:w="1361"/>
          </w:tcPr>
          <w:p>
            <w:r/>
            <w:r>
              <w:rPr>
                <w:sz w:val="15"/>
              </w:rPr>
              <w:t>RF-04.4</w:t>
            </w:r>
          </w:p>
        </w:tc>
        <w:tc>
          <w:tcPr>
            <w:tcW w:type="dxa" w:w="4876"/>
          </w:tcPr>
          <w:p>
            <w:r/>
            <w:r>
              <w:rPr>
                <w:sz w:val="15"/>
              </w:rPr>
              <w:t>Insumo inexistente, cantidad inválida o repetido → 422 y la receta no cambia.</w:t>
            </w:r>
          </w:p>
        </w:tc>
        <w:tc>
          <w:tcPr>
            <w:tcW w:type="dxa" w:w="680"/>
          </w:tcPr>
          <w:p>
            <w:r/>
            <w:r>
              <w:rPr>
                <w:sz w:val="15"/>
              </w:rPr>
              <w:t>6</w:t>
            </w:r>
          </w:p>
        </w:tc>
        <w:tc>
          <w:tcPr>
            <w:tcW w:type="dxa" w:w="1020"/>
          </w:tcPr>
          <w:p>
            <w:r/>
            <w:r>
              <w:rPr>
                <w:sz w:val="15"/>
              </w:rPr>
              <w:t>Aprobada</w:t>
            </w:r>
          </w:p>
        </w:tc>
      </w:tr>
      <w:tr>
        <w:tc>
          <w:tcPr>
            <w:tcW w:type="dxa" w:w="1247"/>
          </w:tcPr>
          <w:p>
            <w:r/>
            <w:r>
              <w:rPr>
                <w:sz w:val="15"/>
              </w:rPr>
              <w:t>CP-04.5-1</w:t>
            </w:r>
          </w:p>
        </w:tc>
        <w:tc>
          <w:tcPr>
            <w:tcW w:type="dxa" w:w="1361"/>
          </w:tcPr>
          <w:p>
            <w:r/>
            <w:r>
              <w:rPr>
                <w:sz w:val="15"/>
              </w:rPr>
              <w:t>RF-04.5</w:t>
            </w:r>
          </w:p>
        </w:tc>
        <w:tc>
          <w:tcPr>
            <w:tcW w:type="dxa" w:w="4876"/>
          </w:tcPr>
          <w:p>
            <w:r/>
            <w:r>
              <w:rPr>
                <w:sz w:val="15"/>
              </w:rPr>
              <w:t>Cambiar el precio recalcula el margen.</w:t>
            </w:r>
          </w:p>
        </w:tc>
        <w:tc>
          <w:tcPr>
            <w:tcW w:type="dxa" w:w="680"/>
          </w:tcPr>
          <w:p>
            <w:r/>
            <w:r>
              <w:rPr>
                <w:sz w:val="15"/>
              </w:rPr>
              <w:t>1</w:t>
            </w:r>
          </w:p>
        </w:tc>
        <w:tc>
          <w:tcPr>
            <w:tcW w:type="dxa" w:w="1020"/>
          </w:tcPr>
          <w:p>
            <w:r/>
            <w:r>
              <w:rPr>
                <w:sz w:val="15"/>
              </w:rPr>
              <w:t>Aprobada</w:t>
            </w:r>
          </w:p>
        </w:tc>
      </w:tr>
      <w:tr>
        <w:tc>
          <w:tcPr>
            <w:tcW w:type="dxa" w:w="1247"/>
          </w:tcPr>
          <w:p>
            <w:r/>
            <w:r>
              <w:rPr>
                <w:sz w:val="15"/>
              </w:rPr>
              <w:t>CP-04.5-2</w:t>
            </w:r>
          </w:p>
        </w:tc>
        <w:tc>
          <w:tcPr>
            <w:tcW w:type="dxa" w:w="1361"/>
          </w:tcPr>
          <w:p>
            <w:r/>
            <w:r>
              <w:rPr>
                <w:sz w:val="15"/>
              </w:rPr>
              <w:t>RF-04.5</w:t>
            </w:r>
          </w:p>
        </w:tc>
        <w:tc>
          <w:tcPr>
            <w:tcW w:type="dxa" w:w="4876"/>
          </w:tcPr>
          <w:p>
            <w:r/>
            <w:r>
              <w:rPr>
                <w:sz w:val="15"/>
              </w:rPr>
              <w:t>Precio en cero, negativo o no numérico → 422.</w:t>
            </w:r>
          </w:p>
        </w:tc>
        <w:tc>
          <w:tcPr>
            <w:tcW w:type="dxa" w:w="680"/>
          </w:tcPr>
          <w:p>
            <w:r/>
            <w:r>
              <w:rPr>
                <w:sz w:val="15"/>
              </w:rPr>
              <w:t>3</w:t>
            </w:r>
          </w:p>
        </w:tc>
        <w:tc>
          <w:tcPr>
            <w:tcW w:type="dxa" w:w="1020"/>
          </w:tcPr>
          <w:p>
            <w:r/>
            <w:r>
              <w:rPr>
                <w:sz w:val="15"/>
              </w:rPr>
              <w:t>Aprobada</w:t>
            </w:r>
          </w:p>
        </w:tc>
      </w:tr>
      <w:tr>
        <w:tc>
          <w:tcPr>
            <w:tcW w:type="dxa" w:w="1247"/>
          </w:tcPr>
          <w:p>
            <w:r/>
            <w:r>
              <w:rPr>
                <w:sz w:val="15"/>
              </w:rPr>
              <w:t>CP-04.6-1</w:t>
            </w:r>
          </w:p>
        </w:tc>
        <w:tc>
          <w:tcPr>
            <w:tcW w:type="dxa" w:w="1361"/>
          </w:tcPr>
          <w:p>
            <w:r/>
            <w:r>
              <w:rPr>
                <w:sz w:val="15"/>
              </w:rPr>
              <w:t>RF-04.6</w:t>
            </w:r>
          </w:p>
        </w:tc>
        <w:tc>
          <w:tcPr>
            <w:tcW w:type="dxa" w:w="4876"/>
          </w:tcPr>
          <w:p>
            <w:r/>
            <w:r>
              <w:rPr>
                <w:sz w:val="15"/>
              </w:rPr>
              <w:t>Un plato marcado como no disponible sale de la carta.</w:t>
            </w:r>
          </w:p>
        </w:tc>
        <w:tc>
          <w:tcPr>
            <w:tcW w:type="dxa" w:w="680"/>
          </w:tcPr>
          <w:p>
            <w:r/>
            <w:r>
              <w:rPr>
                <w:sz w:val="15"/>
              </w:rPr>
              <w:t>1</w:t>
            </w:r>
          </w:p>
        </w:tc>
        <w:tc>
          <w:tcPr>
            <w:tcW w:type="dxa" w:w="1020"/>
          </w:tcPr>
          <w:p>
            <w:r/>
            <w:r>
              <w:rPr>
                <w:sz w:val="15"/>
              </w:rPr>
              <w:t>Aprobada</w:t>
            </w:r>
          </w:p>
        </w:tc>
      </w:tr>
      <w:tr>
        <w:tc>
          <w:tcPr>
            <w:tcW w:type="dxa" w:w="1247"/>
          </w:tcPr>
          <w:p>
            <w:r/>
            <w:r>
              <w:rPr>
                <w:sz w:val="15"/>
              </w:rPr>
              <w:t>CP-04.6-2</w:t>
            </w:r>
          </w:p>
        </w:tc>
        <w:tc>
          <w:tcPr>
            <w:tcW w:type="dxa" w:w="1361"/>
          </w:tcPr>
          <w:p>
            <w:r/>
            <w:r>
              <w:rPr>
                <w:sz w:val="15"/>
              </w:rPr>
              <w:t>RF-04.6</w:t>
            </w:r>
          </w:p>
        </w:tc>
        <w:tc>
          <w:tcPr>
            <w:tcW w:type="dxa" w:w="4876"/>
          </w:tcPr>
          <w:p>
            <w:r/>
            <w:r>
              <w:rPr>
                <w:sz w:val="15"/>
              </w:rPr>
              <w:t>La cocina puede marcar un plato agotado, pero no modificarlo.</w:t>
            </w:r>
          </w:p>
        </w:tc>
        <w:tc>
          <w:tcPr>
            <w:tcW w:type="dxa" w:w="680"/>
          </w:tcPr>
          <w:p>
            <w:r/>
            <w:r>
              <w:rPr>
                <w:sz w:val="15"/>
              </w:rPr>
              <w:t>1</w:t>
            </w:r>
          </w:p>
        </w:tc>
        <w:tc>
          <w:tcPr>
            <w:tcW w:type="dxa" w:w="1020"/>
          </w:tcPr>
          <w:p>
            <w:r/>
            <w:r>
              <w:rPr>
                <w:sz w:val="15"/>
              </w:rPr>
              <w:t>Aprobada</w:t>
            </w:r>
          </w:p>
        </w:tc>
      </w:tr>
      <w:tr>
        <w:tc>
          <w:tcPr>
            <w:tcW w:type="dxa" w:w="1247"/>
          </w:tcPr>
          <w:p>
            <w:r/>
            <w:r>
              <w:rPr>
                <w:sz w:val="15"/>
              </w:rPr>
              <w:t>CP-SEG-18</w:t>
            </w:r>
          </w:p>
        </w:tc>
        <w:tc>
          <w:tcPr>
            <w:tcW w:type="dxa" w:w="1361"/>
          </w:tcPr>
          <w:p>
            <w:r/>
            <w:r>
              <w:rPr>
                <w:sz w:val="15"/>
              </w:rPr>
              <w:t>Seguridad</w:t>
            </w:r>
          </w:p>
        </w:tc>
        <w:tc>
          <w:tcPr>
            <w:tcW w:type="dxa" w:w="4876"/>
          </w:tcPr>
          <w:p>
            <w:r/>
            <w:r>
              <w:rPr>
                <w:sz w:val="15"/>
              </w:rPr>
              <w:t>Un MESERO ve la carta pero no puede registrar productos → 403.</w:t>
            </w:r>
          </w:p>
        </w:tc>
        <w:tc>
          <w:tcPr>
            <w:tcW w:type="dxa" w:w="680"/>
          </w:tcPr>
          <w:p>
            <w:r/>
            <w:r>
              <w:rPr>
                <w:sz w:val="15"/>
              </w:rPr>
              <w:t>1</w:t>
            </w:r>
          </w:p>
        </w:tc>
        <w:tc>
          <w:tcPr>
            <w:tcW w:type="dxa" w:w="1020"/>
          </w:tcPr>
          <w:p>
            <w:r/>
            <w:r>
              <w:rPr>
                <w:sz w:val="15"/>
              </w:rPr>
              <w:t>Aprobada</w:t>
            </w:r>
          </w:p>
        </w:tc>
      </w:tr>
      <w:tr>
        <w:tc>
          <w:tcPr>
            <w:tcW w:type="dxa" w:w="1247"/>
          </w:tcPr>
          <w:p>
            <w:r/>
            <w:r>
              <w:rPr>
                <w:sz w:val="15"/>
              </w:rPr>
              <w:t>CP-02.1-1</w:t>
            </w:r>
          </w:p>
        </w:tc>
        <w:tc>
          <w:tcPr>
            <w:tcW w:type="dxa" w:w="1361"/>
          </w:tcPr>
          <w:p>
            <w:r/>
            <w:r>
              <w:rPr>
                <w:sz w:val="15"/>
              </w:rPr>
              <w:t>RF-02.1</w:t>
            </w:r>
          </w:p>
        </w:tc>
        <w:tc>
          <w:tcPr>
            <w:tcW w:type="dxa" w:w="4876"/>
          </w:tcPr>
          <w:p>
            <w:r/>
            <w:r>
              <w:rPr>
                <w:sz w:val="15"/>
              </w:rPr>
              <w:t>Registrar un proveedor: 201, activo y correo en minúsculas.</w:t>
            </w:r>
          </w:p>
        </w:tc>
        <w:tc>
          <w:tcPr>
            <w:tcW w:type="dxa" w:w="680"/>
          </w:tcPr>
          <w:p>
            <w:r/>
            <w:r>
              <w:rPr>
                <w:sz w:val="15"/>
              </w:rPr>
              <w:t>1</w:t>
            </w:r>
          </w:p>
        </w:tc>
        <w:tc>
          <w:tcPr>
            <w:tcW w:type="dxa" w:w="1020"/>
          </w:tcPr>
          <w:p>
            <w:r/>
            <w:r>
              <w:rPr>
                <w:sz w:val="15"/>
              </w:rPr>
              <w:t>Aprobada</w:t>
            </w:r>
          </w:p>
        </w:tc>
      </w:tr>
      <w:tr>
        <w:tc>
          <w:tcPr>
            <w:tcW w:type="dxa" w:w="1247"/>
          </w:tcPr>
          <w:p>
            <w:r/>
            <w:r>
              <w:rPr>
                <w:sz w:val="15"/>
              </w:rPr>
              <w:t>CP-02.1-2</w:t>
            </w:r>
          </w:p>
        </w:tc>
        <w:tc>
          <w:tcPr>
            <w:tcW w:type="dxa" w:w="1361"/>
          </w:tcPr>
          <w:p>
            <w:r/>
            <w:r>
              <w:rPr>
                <w:sz w:val="15"/>
              </w:rPr>
              <w:t>RF-02.1</w:t>
            </w:r>
          </w:p>
        </w:tc>
        <w:tc>
          <w:tcPr>
            <w:tcW w:type="dxa" w:w="4876"/>
          </w:tcPr>
          <w:p>
            <w:r/>
            <w:r>
              <w:rPr>
                <w:sz w:val="15"/>
              </w:rPr>
              <w:t>Sin NIT ni razón social → 422 con los campos faltantes.</w:t>
            </w:r>
          </w:p>
        </w:tc>
        <w:tc>
          <w:tcPr>
            <w:tcW w:type="dxa" w:w="680"/>
          </w:tcPr>
          <w:p>
            <w:r/>
            <w:r>
              <w:rPr>
                <w:sz w:val="15"/>
              </w:rPr>
              <w:t>1</w:t>
            </w:r>
          </w:p>
        </w:tc>
        <w:tc>
          <w:tcPr>
            <w:tcW w:type="dxa" w:w="1020"/>
          </w:tcPr>
          <w:p>
            <w:r/>
            <w:r>
              <w:rPr>
                <w:sz w:val="15"/>
              </w:rPr>
              <w:t>Aprobada</w:t>
            </w:r>
          </w:p>
        </w:tc>
      </w:tr>
      <w:tr>
        <w:tc>
          <w:tcPr>
            <w:tcW w:type="dxa" w:w="1247"/>
          </w:tcPr>
          <w:p>
            <w:r/>
            <w:r>
              <w:rPr>
                <w:sz w:val="15"/>
              </w:rPr>
              <w:t>CP-02.1-3</w:t>
            </w:r>
          </w:p>
        </w:tc>
        <w:tc>
          <w:tcPr>
            <w:tcW w:type="dxa" w:w="1361"/>
          </w:tcPr>
          <w:p>
            <w:r/>
            <w:r>
              <w:rPr>
                <w:sz w:val="15"/>
              </w:rPr>
              <w:t>RF-02.1</w:t>
            </w:r>
          </w:p>
        </w:tc>
        <w:tc>
          <w:tcPr>
            <w:tcW w:type="dxa" w:w="4876"/>
          </w:tcPr>
          <w:p>
            <w:r/>
            <w:r>
              <w:rPr>
                <w:sz w:val="15"/>
              </w:rPr>
              <w:t>Registrar un NIT que ya existe → 409.</w:t>
            </w:r>
          </w:p>
        </w:tc>
        <w:tc>
          <w:tcPr>
            <w:tcW w:type="dxa" w:w="680"/>
          </w:tcPr>
          <w:p>
            <w:r/>
            <w:r>
              <w:rPr>
                <w:sz w:val="15"/>
              </w:rPr>
              <w:t>1</w:t>
            </w:r>
          </w:p>
        </w:tc>
        <w:tc>
          <w:tcPr>
            <w:tcW w:type="dxa" w:w="1020"/>
          </w:tcPr>
          <w:p>
            <w:r/>
            <w:r>
              <w:rPr>
                <w:sz w:val="15"/>
              </w:rPr>
              <w:t>Aprobada</w:t>
            </w:r>
          </w:p>
        </w:tc>
      </w:tr>
      <w:tr>
        <w:tc>
          <w:tcPr>
            <w:tcW w:type="dxa" w:w="1247"/>
          </w:tcPr>
          <w:p>
            <w:r/>
            <w:r>
              <w:rPr>
                <w:sz w:val="15"/>
              </w:rPr>
              <w:t>CP-02.1-4</w:t>
            </w:r>
          </w:p>
        </w:tc>
        <w:tc>
          <w:tcPr>
            <w:tcW w:type="dxa" w:w="1361"/>
          </w:tcPr>
          <w:p>
            <w:r/>
            <w:r>
              <w:rPr>
                <w:sz w:val="15"/>
              </w:rPr>
              <w:t>RF-02.1</w:t>
            </w:r>
          </w:p>
        </w:tc>
        <w:tc>
          <w:tcPr>
            <w:tcW w:type="dxa" w:w="4876"/>
          </w:tcPr>
          <w:p>
            <w:r/>
            <w:r>
              <w:rPr>
                <w:sz w:val="15"/>
              </w:rPr>
              <w:t>Un correo sin @ → 422.</w:t>
            </w:r>
          </w:p>
        </w:tc>
        <w:tc>
          <w:tcPr>
            <w:tcW w:type="dxa" w:w="680"/>
          </w:tcPr>
          <w:p>
            <w:r/>
            <w:r>
              <w:rPr>
                <w:sz w:val="15"/>
              </w:rPr>
              <w:t>1</w:t>
            </w:r>
          </w:p>
        </w:tc>
        <w:tc>
          <w:tcPr>
            <w:tcW w:type="dxa" w:w="1020"/>
          </w:tcPr>
          <w:p>
            <w:r/>
            <w:r>
              <w:rPr>
                <w:sz w:val="15"/>
              </w:rPr>
              <w:t>Aprobada</w:t>
            </w:r>
          </w:p>
        </w:tc>
      </w:tr>
      <w:tr>
        <w:tc>
          <w:tcPr>
            <w:tcW w:type="dxa" w:w="1247"/>
          </w:tcPr>
          <w:p>
            <w:r/>
            <w:r>
              <w:rPr>
                <w:sz w:val="15"/>
              </w:rPr>
              <w:t>CP-02.2-1</w:t>
            </w:r>
          </w:p>
        </w:tc>
        <w:tc>
          <w:tcPr>
            <w:tcW w:type="dxa" w:w="1361"/>
          </w:tcPr>
          <w:p>
            <w:r/>
            <w:r>
              <w:rPr>
                <w:sz w:val="15"/>
              </w:rPr>
              <w:t>RF-02.2</w:t>
            </w:r>
          </w:p>
        </w:tc>
        <w:tc>
          <w:tcPr>
            <w:tcW w:type="dxa" w:w="4876"/>
          </w:tcPr>
          <w:p>
            <w:r/>
            <w:r>
              <w:rPr>
                <w:sz w:val="15"/>
              </w:rPr>
              <w:t>Buscar por razón social, NIT o contacto.</w:t>
            </w:r>
          </w:p>
        </w:tc>
        <w:tc>
          <w:tcPr>
            <w:tcW w:type="dxa" w:w="680"/>
          </w:tcPr>
          <w:p>
            <w:r/>
            <w:r>
              <w:rPr>
                <w:sz w:val="15"/>
              </w:rPr>
              <w:t>1</w:t>
            </w:r>
          </w:p>
        </w:tc>
        <w:tc>
          <w:tcPr>
            <w:tcW w:type="dxa" w:w="1020"/>
          </w:tcPr>
          <w:p>
            <w:r/>
            <w:r>
              <w:rPr>
                <w:sz w:val="15"/>
              </w:rPr>
              <w:t>Aprobada</w:t>
            </w:r>
          </w:p>
        </w:tc>
      </w:tr>
      <w:tr>
        <w:tc>
          <w:tcPr>
            <w:tcW w:type="dxa" w:w="1247"/>
          </w:tcPr>
          <w:p>
            <w:r/>
            <w:r>
              <w:rPr>
                <w:sz w:val="15"/>
              </w:rPr>
              <w:t>CP-02.2-2</w:t>
            </w:r>
          </w:p>
        </w:tc>
        <w:tc>
          <w:tcPr>
            <w:tcW w:type="dxa" w:w="1361"/>
          </w:tcPr>
          <w:p>
            <w:r/>
            <w:r>
              <w:rPr>
                <w:sz w:val="15"/>
              </w:rPr>
              <w:t>RF-02.2</w:t>
            </w:r>
          </w:p>
        </w:tc>
        <w:tc>
          <w:tcPr>
            <w:tcW w:type="dxa" w:w="4876"/>
          </w:tcPr>
          <w:p>
            <w:r/>
            <w:r>
              <w:rPr>
                <w:sz w:val="15"/>
              </w:rPr>
              <w:t>?activo=true muestra solo los activos.</w:t>
            </w:r>
          </w:p>
        </w:tc>
        <w:tc>
          <w:tcPr>
            <w:tcW w:type="dxa" w:w="680"/>
          </w:tcPr>
          <w:p>
            <w:r/>
            <w:r>
              <w:rPr>
                <w:sz w:val="15"/>
              </w:rPr>
              <w:t>1</w:t>
            </w:r>
          </w:p>
        </w:tc>
        <w:tc>
          <w:tcPr>
            <w:tcW w:type="dxa" w:w="1020"/>
          </w:tcPr>
          <w:p>
            <w:r/>
            <w:r>
              <w:rPr>
                <w:sz w:val="15"/>
              </w:rPr>
              <w:t>Aprobada</w:t>
            </w:r>
          </w:p>
        </w:tc>
      </w:tr>
      <w:tr>
        <w:tc>
          <w:tcPr>
            <w:tcW w:type="dxa" w:w="1247"/>
          </w:tcPr>
          <w:p>
            <w:r/>
            <w:r>
              <w:rPr>
                <w:sz w:val="15"/>
              </w:rPr>
              <w:t>CP-02.2-3</w:t>
            </w:r>
          </w:p>
        </w:tc>
        <w:tc>
          <w:tcPr>
            <w:tcW w:type="dxa" w:w="1361"/>
          </w:tcPr>
          <w:p>
            <w:r/>
            <w:r>
              <w:rPr>
                <w:sz w:val="15"/>
              </w:rPr>
              <w:t>RF-02.2</w:t>
            </w:r>
          </w:p>
        </w:tc>
        <w:tc>
          <w:tcPr>
            <w:tcW w:type="dxa" w:w="4876"/>
          </w:tcPr>
          <w:p>
            <w:r/>
            <w:r>
              <w:rPr>
                <w:sz w:val="15"/>
              </w:rPr>
              <w:t>El detalle trae los datos y la lista de insumos (vacía al inicio).</w:t>
            </w:r>
          </w:p>
        </w:tc>
        <w:tc>
          <w:tcPr>
            <w:tcW w:type="dxa" w:w="680"/>
          </w:tcPr>
          <w:p>
            <w:r/>
            <w:r>
              <w:rPr>
                <w:sz w:val="15"/>
              </w:rPr>
              <w:t>1</w:t>
            </w:r>
          </w:p>
        </w:tc>
        <w:tc>
          <w:tcPr>
            <w:tcW w:type="dxa" w:w="1020"/>
          </w:tcPr>
          <w:p>
            <w:r/>
            <w:r>
              <w:rPr>
                <w:sz w:val="15"/>
              </w:rPr>
              <w:t>Aprobada</w:t>
            </w:r>
          </w:p>
        </w:tc>
      </w:tr>
      <w:tr>
        <w:tc>
          <w:tcPr>
            <w:tcW w:type="dxa" w:w="1247"/>
          </w:tcPr>
          <w:p>
            <w:r/>
            <w:r>
              <w:rPr>
                <w:sz w:val="15"/>
              </w:rPr>
              <w:t>CP-02.2-4</w:t>
            </w:r>
          </w:p>
        </w:tc>
        <w:tc>
          <w:tcPr>
            <w:tcW w:type="dxa" w:w="1361"/>
          </w:tcPr>
          <w:p>
            <w:r/>
            <w:r>
              <w:rPr>
                <w:sz w:val="15"/>
              </w:rPr>
              <w:t>RF-02.2</w:t>
            </w:r>
          </w:p>
        </w:tc>
        <w:tc>
          <w:tcPr>
            <w:tcW w:type="dxa" w:w="4876"/>
          </w:tcPr>
          <w:p>
            <w:r/>
            <w:r>
              <w:rPr>
                <w:sz w:val="15"/>
              </w:rPr>
              <w:t>Consultar un proveedor que no existe → 404.</w:t>
            </w:r>
          </w:p>
        </w:tc>
        <w:tc>
          <w:tcPr>
            <w:tcW w:type="dxa" w:w="680"/>
          </w:tcPr>
          <w:p>
            <w:r/>
            <w:r>
              <w:rPr>
                <w:sz w:val="15"/>
              </w:rPr>
              <w:t>1</w:t>
            </w:r>
          </w:p>
        </w:tc>
        <w:tc>
          <w:tcPr>
            <w:tcW w:type="dxa" w:w="1020"/>
          </w:tcPr>
          <w:p>
            <w:r/>
            <w:r>
              <w:rPr>
                <w:sz w:val="15"/>
              </w:rPr>
              <w:t>Aprobada</w:t>
            </w:r>
          </w:p>
        </w:tc>
      </w:tr>
      <w:tr>
        <w:tc>
          <w:tcPr>
            <w:tcW w:type="dxa" w:w="1247"/>
          </w:tcPr>
          <w:p>
            <w:r/>
            <w:r>
              <w:rPr>
                <w:sz w:val="15"/>
              </w:rPr>
              <w:t>CP-02.3-1</w:t>
            </w:r>
          </w:p>
        </w:tc>
        <w:tc>
          <w:tcPr>
            <w:tcW w:type="dxa" w:w="1361"/>
          </w:tcPr>
          <w:p>
            <w:r/>
            <w:r>
              <w:rPr>
                <w:sz w:val="15"/>
              </w:rPr>
              <w:t>RF-02.3</w:t>
            </w:r>
          </w:p>
        </w:tc>
        <w:tc>
          <w:tcPr>
            <w:tcW w:type="dxa" w:w="4876"/>
          </w:tcPr>
          <w:p>
            <w:r/>
            <w:r>
              <w:rPr>
                <w:sz w:val="15"/>
              </w:rPr>
              <w:t>Modificar contacto y teléfono; lo demás no cambia.</w:t>
            </w:r>
          </w:p>
        </w:tc>
        <w:tc>
          <w:tcPr>
            <w:tcW w:type="dxa" w:w="680"/>
          </w:tcPr>
          <w:p>
            <w:r/>
            <w:r>
              <w:rPr>
                <w:sz w:val="15"/>
              </w:rPr>
              <w:t>1</w:t>
            </w:r>
          </w:p>
        </w:tc>
        <w:tc>
          <w:tcPr>
            <w:tcW w:type="dxa" w:w="1020"/>
          </w:tcPr>
          <w:p>
            <w:r/>
            <w:r>
              <w:rPr>
                <w:sz w:val="15"/>
              </w:rPr>
              <w:t>Aprobada</w:t>
            </w:r>
          </w:p>
        </w:tc>
      </w:tr>
      <w:tr>
        <w:tc>
          <w:tcPr>
            <w:tcW w:type="dxa" w:w="1247"/>
          </w:tcPr>
          <w:p>
            <w:r/>
            <w:r>
              <w:rPr>
                <w:sz w:val="15"/>
              </w:rPr>
              <w:t>CP-02.3-2</w:t>
            </w:r>
          </w:p>
        </w:tc>
        <w:tc>
          <w:tcPr>
            <w:tcW w:type="dxa" w:w="1361"/>
          </w:tcPr>
          <w:p>
            <w:r/>
            <w:r>
              <w:rPr>
                <w:sz w:val="15"/>
              </w:rPr>
              <w:t>RF-02.3</w:t>
            </w:r>
          </w:p>
        </w:tc>
        <w:tc>
          <w:tcPr>
            <w:tcW w:type="dxa" w:w="4876"/>
          </w:tcPr>
          <w:p>
            <w:r/>
            <w:r>
              <w:rPr>
                <w:sz w:val="15"/>
              </w:rPr>
              <w:t>Cambiar el NIT por el de otro proveedor → 409.</w:t>
            </w:r>
          </w:p>
        </w:tc>
        <w:tc>
          <w:tcPr>
            <w:tcW w:type="dxa" w:w="680"/>
          </w:tcPr>
          <w:p>
            <w:r/>
            <w:r>
              <w:rPr>
                <w:sz w:val="15"/>
              </w:rPr>
              <w:t>1</w:t>
            </w:r>
          </w:p>
        </w:tc>
        <w:tc>
          <w:tcPr>
            <w:tcW w:type="dxa" w:w="1020"/>
          </w:tcPr>
          <w:p>
            <w:r/>
            <w:r>
              <w:rPr>
                <w:sz w:val="15"/>
              </w:rPr>
              <w:t>Aprobada</w:t>
            </w:r>
          </w:p>
        </w:tc>
      </w:tr>
      <w:tr>
        <w:tc>
          <w:tcPr>
            <w:tcW w:type="dxa" w:w="1247"/>
          </w:tcPr>
          <w:p>
            <w:r/>
            <w:r>
              <w:rPr>
                <w:sz w:val="15"/>
              </w:rPr>
              <w:t>CP-02.3-3</w:t>
            </w:r>
          </w:p>
        </w:tc>
        <w:tc>
          <w:tcPr>
            <w:tcW w:type="dxa" w:w="1361"/>
          </w:tcPr>
          <w:p>
            <w:r/>
            <w:r>
              <w:rPr>
                <w:sz w:val="15"/>
              </w:rPr>
              <w:t>RF-02.3</w:t>
            </w:r>
          </w:p>
        </w:tc>
        <w:tc>
          <w:tcPr>
            <w:tcW w:type="dxa" w:w="4876"/>
          </w:tcPr>
          <w:p>
            <w:r/>
            <w:r>
              <w:rPr>
                <w:sz w:val="15"/>
              </w:rPr>
              <w:t>Si un dato es inválido no se guarda ningún cambio.</w:t>
            </w:r>
          </w:p>
        </w:tc>
        <w:tc>
          <w:tcPr>
            <w:tcW w:type="dxa" w:w="680"/>
          </w:tcPr>
          <w:p>
            <w:r/>
            <w:r>
              <w:rPr>
                <w:sz w:val="15"/>
              </w:rPr>
              <w:t>1</w:t>
            </w:r>
          </w:p>
        </w:tc>
        <w:tc>
          <w:tcPr>
            <w:tcW w:type="dxa" w:w="1020"/>
          </w:tcPr>
          <w:p>
            <w:r/>
            <w:r>
              <w:rPr>
                <w:sz w:val="15"/>
              </w:rPr>
              <w:t>Aprobada</w:t>
            </w:r>
          </w:p>
        </w:tc>
      </w:tr>
      <w:tr>
        <w:tc>
          <w:tcPr>
            <w:tcW w:type="dxa" w:w="1247"/>
          </w:tcPr>
          <w:p>
            <w:r/>
            <w:r>
              <w:rPr>
                <w:sz w:val="15"/>
              </w:rPr>
              <w:t>CP-02.3-4</w:t>
            </w:r>
          </w:p>
        </w:tc>
        <w:tc>
          <w:tcPr>
            <w:tcW w:type="dxa" w:w="1361"/>
          </w:tcPr>
          <w:p>
            <w:r/>
            <w:r>
              <w:rPr>
                <w:sz w:val="15"/>
              </w:rPr>
              <w:t>RF-02.3</w:t>
            </w:r>
          </w:p>
        </w:tc>
        <w:tc>
          <w:tcPr>
            <w:tcW w:type="dxa" w:w="4876"/>
          </w:tcPr>
          <w:p>
            <w:r/>
            <w:r>
              <w:rPr>
                <w:sz w:val="15"/>
              </w:rPr>
              <w:t>Desactivar un proveedor (no se borra).</w:t>
            </w:r>
          </w:p>
        </w:tc>
        <w:tc>
          <w:tcPr>
            <w:tcW w:type="dxa" w:w="680"/>
          </w:tcPr>
          <w:p>
            <w:r/>
            <w:r>
              <w:rPr>
                <w:sz w:val="15"/>
              </w:rPr>
              <w:t>1</w:t>
            </w:r>
          </w:p>
        </w:tc>
        <w:tc>
          <w:tcPr>
            <w:tcW w:type="dxa" w:w="1020"/>
          </w:tcPr>
          <w:p>
            <w:r/>
            <w:r>
              <w:rPr>
                <w:sz w:val="15"/>
              </w:rPr>
              <w:t>Aprobada</w:t>
            </w:r>
          </w:p>
        </w:tc>
      </w:tr>
      <w:tr>
        <w:tc>
          <w:tcPr>
            <w:tcW w:type="dxa" w:w="1247"/>
          </w:tcPr>
          <w:p>
            <w:r/>
            <w:r>
              <w:rPr>
                <w:sz w:val="15"/>
              </w:rPr>
              <w:t>CP-02.4-1</w:t>
            </w:r>
          </w:p>
        </w:tc>
        <w:tc>
          <w:tcPr>
            <w:tcW w:type="dxa" w:w="1361"/>
          </w:tcPr>
          <w:p>
            <w:r/>
            <w:r>
              <w:rPr>
                <w:sz w:val="15"/>
              </w:rPr>
              <w:t>RF-02.4</w:t>
            </w:r>
          </w:p>
        </w:tc>
        <w:tc>
          <w:tcPr>
            <w:tcW w:type="dxa" w:w="4876"/>
          </w:tcPr>
          <w:p>
            <w:r/>
            <w:r>
              <w:rPr>
                <w:sz w:val="15"/>
              </w:rPr>
              <w:t>Registrar los insumos que vende el proveedor con su precio.</w:t>
            </w:r>
          </w:p>
        </w:tc>
        <w:tc>
          <w:tcPr>
            <w:tcW w:type="dxa" w:w="680"/>
          </w:tcPr>
          <w:p>
            <w:r/>
            <w:r>
              <w:rPr>
                <w:sz w:val="15"/>
              </w:rPr>
              <w:t>1</w:t>
            </w:r>
          </w:p>
        </w:tc>
        <w:tc>
          <w:tcPr>
            <w:tcW w:type="dxa" w:w="1020"/>
          </w:tcPr>
          <w:p>
            <w:r/>
            <w:r>
              <w:rPr>
                <w:sz w:val="15"/>
              </w:rPr>
              <w:t>Aprobada</w:t>
            </w:r>
          </w:p>
        </w:tc>
      </w:tr>
      <w:tr>
        <w:tc>
          <w:tcPr>
            <w:tcW w:type="dxa" w:w="1247"/>
          </w:tcPr>
          <w:p>
            <w:r/>
            <w:r>
              <w:rPr>
                <w:sz w:val="15"/>
              </w:rPr>
              <w:t>CP-02.4-2</w:t>
            </w:r>
          </w:p>
        </w:tc>
        <w:tc>
          <w:tcPr>
            <w:tcW w:type="dxa" w:w="1361"/>
          </w:tcPr>
          <w:p>
            <w:r/>
            <w:r>
              <w:rPr>
                <w:sz w:val="15"/>
              </w:rPr>
              <w:t>RF-02.4</w:t>
            </w:r>
          </w:p>
        </w:tc>
        <w:tc>
          <w:tcPr>
            <w:tcW w:type="dxa" w:w="4876"/>
          </w:tcPr>
          <w:p>
            <w:r/>
            <w:r>
              <w:rPr>
                <w:sz w:val="15"/>
              </w:rPr>
              <w:t>Enviar la lista otra vez la reemplaza: cambia precios, agrega y quita.</w:t>
            </w:r>
          </w:p>
        </w:tc>
        <w:tc>
          <w:tcPr>
            <w:tcW w:type="dxa" w:w="680"/>
          </w:tcPr>
          <w:p>
            <w:r/>
            <w:r>
              <w:rPr>
                <w:sz w:val="15"/>
              </w:rPr>
              <w:t>1</w:t>
            </w:r>
          </w:p>
        </w:tc>
        <w:tc>
          <w:tcPr>
            <w:tcW w:type="dxa" w:w="1020"/>
          </w:tcPr>
          <w:p>
            <w:r/>
            <w:r>
              <w:rPr>
                <w:sz w:val="15"/>
              </w:rPr>
              <w:t>Aprobada</w:t>
            </w:r>
          </w:p>
        </w:tc>
      </w:tr>
      <w:tr>
        <w:tc>
          <w:tcPr>
            <w:tcW w:type="dxa" w:w="1247"/>
          </w:tcPr>
          <w:p>
            <w:r/>
            <w:r>
              <w:rPr>
                <w:sz w:val="15"/>
              </w:rPr>
              <w:t>CP-02.4-3</w:t>
            </w:r>
          </w:p>
        </w:tc>
        <w:tc>
          <w:tcPr>
            <w:tcW w:type="dxa" w:w="1361"/>
          </w:tcPr>
          <w:p>
            <w:r/>
            <w:r>
              <w:rPr>
                <w:sz w:val="15"/>
              </w:rPr>
              <w:t>RF-02.4</w:t>
            </w:r>
          </w:p>
        </w:tc>
        <w:tc>
          <w:tcPr>
            <w:tcW w:type="dxa" w:w="4876"/>
          </w:tcPr>
          <w:p>
            <w:r/>
            <w:r>
              <w:rPr>
                <w:sz w:val="15"/>
              </w:rPr>
              <w:t>Un insumo que no existe → 422.</w:t>
            </w:r>
          </w:p>
        </w:tc>
        <w:tc>
          <w:tcPr>
            <w:tcW w:type="dxa" w:w="680"/>
          </w:tcPr>
          <w:p>
            <w:r/>
            <w:r>
              <w:rPr>
                <w:sz w:val="15"/>
              </w:rPr>
              <w:t>1</w:t>
            </w:r>
          </w:p>
        </w:tc>
        <w:tc>
          <w:tcPr>
            <w:tcW w:type="dxa" w:w="1020"/>
          </w:tcPr>
          <w:p>
            <w:r/>
            <w:r>
              <w:rPr>
                <w:sz w:val="15"/>
              </w:rPr>
              <w:t>Aprobada</w:t>
            </w:r>
          </w:p>
        </w:tc>
      </w:tr>
      <w:tr>
        <w:tc>
          <w:tcPr>
            <w:tcW w:type="dxa" w:w="1247"/>
          </w:tcPr>
          <w:p>
            <w:r/>
            <w:r>
              <w:rPr>
                <w:sz w:val="15"/>
              </w:rPr>
              <w:t>CP-02.4-4</w:t>
            </w:r>
          </w:p>
        </w:tc>
        <w:tc>
          <w:tcPr>
            <w:tcW w:type="dxa" w:w="1361"/>
          </w:tcPr>
          <w:p>
            <w:r/>
            <w:r>
              <w:rPr>
                <w:sz w:val="15"/>
              </w:rPr>
              <w:t>RF-02.4</w:t>
            </w:r>
          </w:p>
        </w:tc>
        <w:tc>
          <w:tcPr>
            <w:tcW w:type="dxa" w:w="4876"/>
          </w:tcPr>
          <w:p>
            <w:r/>
            <w:r>
              <w:rPr>
                <w:sz w:val="15"/>
              </w:rPr>
              <w:t>Insumo repetido, precio negativo o formato incorrecto → 422.</w:t>
            </w:r>
          </w:p>
        </w:tc>
        <w:tc>
          <w:tcPr>
            <w:tcW w:type="dxa" w:w="680"/>
          </w:tcPr>
          <w:p>
            <w:r/>
            <w:r>
              <w:rPr>
                <w:sz w:val="15"/>
              </w:rPr>
              <w:t>1</w:t>
            </w:r>
          </w:p>
        </w:tc>
        <w:tc>
          <w:tcPr>
            <w:tcW w:type="dxa" w:w="1020"/>
          </w:tcPr>
          <w:p>
            <w:r/>
            <w:r>
              <w:rPr>
                <w:sz w:val="15"/>
              </w:rPr>
              <w:t>Aprobada</w:t>
            </w:r>
          </w:p>
        </w:tc>
      </w:tr>
      <w:tr>
        <w:tc>
          <w:tcPr>
            <w:tcW w:type="dxa" w:w="1247"/>
          </w:tcPr>
          <w:p>
            <w:r/>
            <w:r>
              <w:rPr>
                <w:sz w:val="15"/>
              </w:rPr>
              <w:t>CP-02.4-5</w:t>
            </w:r>
          </w:p>
        </w:tc>
        <w:tc>
          <w:tcPr>
            <w:tcW w:type="dxa" w:w="1361"/>
          </w:tcPr>
          <w:p>
            <w:r/>
            <w:r>
              <w:rPr>
                <w:sz w:val="15"/>
              </w:rPr>
              <w:t>RF-02.4</w:t>
            </w:r>
          </w:p>
        </w:tc>
        <w:tc>
          <w:tcPr>
            <w:tcW w:type="dxa" w:w="4876"/>
          </w:tcPr>
          <w:p>
            <w:r/>
            <w:r>
              <w:rPr>
                <w:sz w:val="15"/>
              </w:rPr>
              <w:t>Si una línea es inválida, no se guarda ningún cambio de la lista.</w:t>
            </w:r>
          </w:p>
        </w:tc>
        <w:tc>
          <w:tcPr>
            <w:tcW w:type="dxa" w:w="680"/>
          </w:tcPr>
          <w:p>
            <w:r/>
            <w:r>
              <w:rPr>
                <w:sz w:val="15"/>
              </w:rPr>
              <w:t>1</w:t>
            </w:r>
          </w:p>
        </w:tc>
        <w:tc>
          <w:tcPr>
            <w:tcW w:type="dxa" w:w="1020"/>
          </w:tcPr>
          <w:p>
            <w:r/>
            <w:r>
              <w:rPr>
                <w:sz w:val="15"/>
              </w:rPr>
              <w:t>Aprobada</w:t>
            </w:r>
          </w:p>
        </w:tc>
      </w:tr>
      <w:tr>
        <w:tc>
          <w:tcPr>
            <w:tcW w:type="dxa" w:w="1247"/>
          </w:tcPr>
          <w:p>
            <w:r/>
            <w:r>
              <w:rPr>
                <w:sz w:val="15"/>
              </w:rPr>
              <w:t>CP-02.5-1</w:t>
            </w:r>
          </w:p>
        </w:tc>
        <w:tc>
          <w:tcPr>
            <w:tcW w:type="dxa" w:w="1361"/>
          </w:tcPr>
          <w:p>
            <w:r/>
            <w:r>
              <w:rPr>
                <w:sz w:val="15"/>
              </w:rPr>
              <w:t>RF-02.5</w:t>
            </w:r>
          </w:p>
        </w:tc>
        <w:tc>
          <w:tcPr>
            <w:tcW w:type="dxa" w:w="4876"/>
          </w:tcPr>
          <w:p>
            <w:r/>
            <w:r>
              <w:rPr>
                <w:sz w:val="15"/>
              </w:rPr>
              <w:t>El historial muestra las órdenes del proveedor, la más reciente primero.</w:t>
            </w:r>
          </w:p>
        </w:tc>
        <w:tc>
          <w:tcPr>
            <w:tcW w:type="dxa" w:w="680"/>
          </w:tcPr>
          <w:p>
            <w:r/>
            <w:r>
              <w:rPr>
                <w:sz w:val="15"/>
              </w:rPr>
              <w:t>1</w:t>
            </w:r>
          </w:p>
        </w:tc>
        <w:tc>
          <w:tcPr>
            <w:tcW w:type="dxa" w:w="1020"/>
          </w:tcPr>
          <w:p>
            <w:r/>
            <w:r>
              <w:rPr>
                <w:sz w:val="15"/>
              </w:rPr>
              <w:t>Aprobada</w:t>
            </w:r>
          </w:p>
        </w:tc>
      </w:tr>
      <w:tr>
        <w:tc>
          <w:tcPr>
            <w:tcW w:type="dxa" w:w="1247"/>
          </w:tcPr>
          <w:p>
            <w:r/>
            <w:r>
              <w:rPr>
                <w:sz w:val="15"/>
              </w:rPr>
              <w:t>CP-02.5-2</w:t>
            </w:r>
          </w:p>
        </w:tc>
        <w:tc>
          <w:tcPr>
            <w:tcW w:type="dxa" w:w="1361"/>
          </w:tcPr>
          <w:p>
            <w:r/>
            <w:r>
              <w:rPr>
                <w:sz w:val="15"/>
              </w:rPr>
              <w:t>RF-02.5</w:t>
            </w:r>
          </w:p>
        </w:tc>
        <w:tc>
          <w:tcPr>
            <w:tcW w:type="dxa" w:w="4876"/>
          </w:tcPr>
          <w:p>
            <w:r/>
            <w:r>
              <w:rPr>
                <w:sz w:val="15"/>
              </w:rPr>
              <w:t>Un proveedor sin compras devuelve una lista vacía.</w:t>
            </w:r>
          </w:p>
        </w:tc>
        <w:tc>
          <w:tcPr>
            <w:tcW w:type="dxa" w:w="680"/>
          </w:tcPr>
          <w:p>
            <w:r/>
            <w:r>
              <w:rPr>
                <w:sz w:val="15"/>
              </w:rPr>
              <w:t>1</w:t>
            </w:r>
          </w:p>
        </w:tc>
        <w:tc>
          <w:tcPr>
            <w:tcW w:type="dxa" w:w="1020"/>
          </w:tcPr>
          <w:p>
            <w:r/>
            <w:r>
              <w:rPr>
                <w:sz w:val="15"/>
              </w:rPr>
              <w:t>Aprobada</w:t>
            </w:r>
          </w:p>
        </w:tc>
      </w:tr>
      <w:tr>
        <w:tc>
          <w:tcPr>
            <w:tcW w:type="dxa" w:w="1247"/>
          </w:tcPr>
          <w:p>
            <w:r/>
            <w:r>
              <w:rPr>
                <w:sz w:val="15"/>
              </w:rPr>
              <w:t>CP-SEG-10</w:t>
            </w:r>
          </w:p>
        </w:tc>
        <w:tc>
          <w:tcPr>
            <w:tcW w:type="dxa" w:w="1361"/>
          </w:tcPr>
          <w:p>
            <w:r/>
            <w:r>
              <w:rPr>
                <w:sz w:val="15"/>
              </w:rPr>
              <w:t>Seguridad</w:t>
            </w:r>
          </w:p>
        </w:tc>
        <w:tc>
          <w:tcPr>
            <w:tcW w:type="dxa" w:w="4876"/>
          </w:tcPr>
          <w:p>
            <w:r/>
            <w:r>
              <w:rPr>
                <w:sz w:val="15"/>
              </w:rPr>
              <w:t>Un BODEGUERO (proveedores.gestionar) puede registrar proveedores.</w:t>
            </w:r>
          </w:p>
        </w:tc>
        <w:tc>
          <w:tcPr>
            <w:tcW w:type="dxa" w:w="680"/>
          </w:tcPr>
          <w:p>
            <w:r/>
            <w:r>
              <w:rPr>
                <w:sz w:val="15"/>
              </w:rPr>
              <w:t>1</w:t>
            </w:r>
          </w:p>
        </w:tc>
        <w:tc>
          <w:tcPr>
            <w:tcW w:type="dxa" w:w="1020"/>
          </w:tcPr>
          <w:p>
            <w:r/>
            <w:r>
              <w:rPr>
                <w:sz w:val="15"/>
              </w:rPr>
              <w:t>Aprobada</w:t>
            </w:r>
          </w:p>
        </w:tc>
      </w:tr>
      <w:tr>
        <w:tc>
          <w:tcPr>
            <w:tcW w:type="dxa" w:w="1247"/>
          </w:tcPr>
          <w:p>
            <w:r/>
            <w:r>
              <w:rPr>
                <w:sz w:val="15"/>
              </w:rPr>
              <w:t>CP-SEG-11</w:t>
            </w:r>
          </w:p>
        </w:tc>
        <w:tc>
          <w:tcPr>
            <w:tcW w:type="dxa" w:w="1361"/>
          </w:tcPr>
          <w:p>
            <w:r/>
            <w:r>
              <w:rPr>
                <w:sz w:val="15"/>
              </w:rPr>
              <w:t>Seguridad</w:t>
            </w:r>
          </w:p>
        </w:tc>
        <w:tc>
          <w:tcPr>
            <w:tcW w:type="dxa" w:w="4876"/>
          </w:tcPr>
          <w:p>
            <w:r/>
            <w:r>
              <w:rPr>
                <w:sz w:val="15"/>
              </w:rPr>
              <w:t>Un MESERO (sin proveedores.ver) no puede consultar ni registrar → 403.</w:t>
            </w:r>
          </w:p>
        </w:tc>
        <w:tc>
          <w:tcPr>
            <w:tcW w:type="dxa" w:w="680"/>
          </w:tcPr>
          <w:p>
            <w:r/>
            <w:r>
              <w:rPr>
                <w:sz w:val="15"/>
              </w:rPr>
              <w:t>1</w:t>
            </w:r>
          </w:p>
        </w:tc>
        <w:tc>
          <w:tcPr>
            <w:tcW w:type="dxa" w:w="1020"/>
          </w:tcPr>
          <w:p>
            <w:r/>
            <w:r>
              <w:rPr>
                <w:sz w:val="15"/>
              </w:rPr>
              <w:t>Aprobada</w:t>
            </w:r>
          </w:p>
        </w:tc>
      </w:tr>
      <w:tr>
        <w:tc>
          <w:tcPr>
            <w:tcW w:type="dxa" w:w="1247"/>
          </w:tcPr>
          <w:p>
            <w:r/>
            <w:r>
              <w:rPr>
                <w:sz w:val="15"/>
              </w:rPr>
              <w:t>CP-11.1-1</w:t>
            </w:r>
          </w:p>
        </w:tc>
        <w:tc>
          <w:tcPr>
            <w:tcW w:type="dxa" w:w="1361"/>
          </w:tcPr>
          <w:p>
            <w:r/>
            <w:r>
              <w:rPr>
                <w:sz w:val="15"/>
              </w:rPr>
              <w:t>RF-11.1</w:t>
            </w:r>
          </w:p>
        </w:tc>
        <w:tc>
          <w:tcPr>
            <w:tcW w:type="dxa" w:w="4876"/>
          </w:tcPr>
          <w:p>
            <w:r/>
            <w:r>
              <w:rPr>
                <w:sz w:val="15"/>
              </w:rPr>
              <w:t>Existencias valorizadas y movimientos del periodo por insumo.</w:t>
            </w:r>
          </w:p>
        </w:tc>
        <w:tc>
          <w:tcPr>
            <w:tcW w:type="dxa" w:w="680"/>
          </w:tcPr>
          <w:p>
            <w:r/>
            <w:r>
              <w:rPr>
                <w:sz w:val="15"/>
              </w:rPr>
              <w:t>1</w:t>
            </w:r>
          </w:p>
        </w:tc>
        <w:tc>
          <w:tcPr>
            <w:tcW w:type="dxa" w:w="1020"/>
          </w:tcPr>
          <w:p>
            <w:r/>
            <w:r>
              <w:rPr>
                <w:sz w:val="15"/>
              </w:rPr>
              <w:t>Aprobada</w:t>
            </w:r>
          </w:p>
        </w:tc>
      </w:tr>
      <w:tr>
        <w:tc>
          <w:tcPr>
            <w:tcW w:type="dxa" w:w="1247"/>
          </w:tcPr>
          <w:p>
            <w:r/>
            <w:r>
              <w:rPr>
                <w:sz w:val="15"/>
              </w:rPr>
              <w:t>CP-11.2-1</w:t>
            </w:r>
          </w:p>
        </w:tc>
        <w:tc>
          <w:tcPr>
            <w:tcW w:type="dxa" w:w="1361"/>
          </w:tcPr>
          <w:p>
            <w:r/>
            <w:r>
              <w:rPr>
                <w:sz w:val="15"/>
              </w:rPr>
              <w:t>RF-11.2</w:t>
            </w:r>
          </w:p>
        </w:tc>
        <w:tc>
          <w:tcPr>
            <w:tcW w:type="dxa" w:w="4876"/>
          </w:tcPr>
          <w:p>
            <w:r/>
            <w:r>
              <w:rPr>
                <w:sz w:val="15"/>
              </w:rPr>
              <w:t>Totales, margen, ventas por día, por tipo y por método de pago.</w:t>
            </w:r>
          </w:p>
        </w:tc>
        <w:tc>
          <w:tcPr>
            <w:tcW w:type="dxa" w:w="680"/>
          </w:tcPr>
          <w:p>
            <w:r/>
            <w:r>
              <w:rPr>
                <w:sz w:val="15"/>
              </w:rPr>
              <w:t>1</w:t>
            </w:r>
          </w:p>
        </w:tc>
        <w:tc>
          <w:tcPr>
            <w:tcW w:type="dxa" w:w="1020"/>
          </w:tcPr>
          <w:p>
            <w:r/>
            <w:r>
              <w:rPr>
                <w:sz w:val="15"/>
              </w:rPr>
              <w:t>Aprobada</w:t>
            </w:r>
          </w:p>
        </w:tc>
      </w:tr>
      <w:tr>
        <w:tc>
          <w:tcPr>
            <w:tcW w:type="dxa" w:w="1247"/>
          </w:tcPr>
          <w:p>
            <w:r/>
            <w:r>
              <w:rPr>
                <w:sz w:val="15"/>
              </w:rPr>
              <w:t>CP-11.2-2</w:t>
            </w:r>
          </w:p>
        </w:tc>
        <w:tc>
          <w:tcPr>
            <w:tcW w:type="dxa" w:w="1361"/>
          </w:tcPr>
          <w:p>
            <w:r/>
            <w:r>
              <w:rPr>
                <w:sz w:val="15"/>
              </w:rPr>
              <w:t>RF-11.2</w:t>
            </w:r>
          </w:p>
        </w:tc>
        <w:tc>
          <w:tcPr>
            <w:tcW w:type="dxa" w:w="4876"/>
          </w:tcPr>
          <w:p>
            <w:r/>
            <w:r>
              <w:rPr>
                <w:sz w:val="15"/>
              </w:rPr>
              <w:t>Fecha mal escrita o 'desde' mayor que 'hasta' → 422.</w:t>
            </w:r>
          </w:p>
        </w:tc>
        <w:tc>
          <w:tcPr>
            <w:tcW w:type="dxa" w:w="680"/>
          </w:tcPr>
          <w:p>
            <w:r/>
            <w:r>
              <w:rPr>
                <w:sz w:val="15"/>
              </w:rPr>
              <w:t>2</w:t>
            </w:r>
          </w:p>
        </w:tc>
        <w:tc>
          <w:tcPr>
            <w:tcW w:type="dxa" w:w="1020"/>
          </w:tcPr>
          <w:p>
            <w:r/>
            <w:r>
              <w:rPr>
                <w:sz w:val="15"/>
              </w:rPr>
              <w:t>Aprobada</w:t>
            </w:r>
          </w:p>
        </w:tc>
      </w:tr>
      <w:tr>
        <w:tc>
          <w:tcPr>
            <w:tcW w:type="dxa" w:w="1247"/>
          </w:tcPr>
          <w:p>
            <w:r/>
            <w:r>
              <w:rPr>
                <w:sz w:val="15"/>
              </w:rPr>
              <w:t>CP-11.3-1</w:t>
            </w:r>
          </w:p>
        </w:tc>
        <w:tc>
          <w:tcPr>
            <w:tcW w:type="dxa" w:w="1361"/>
          </w:tcPr>
          <w:p>
            <w:r/>
            <w:r>
              <w:rPr>
                <w:sz w:val="15"/>
              </w:rPr>
              <w:t>RF-11.3</w:t>
            </w:r>
          </w:p>
        </w:tc>
        <w:tc>
          <w:tcPr>
            <w:tcW w:type="dxa" w:w="4876"/>
          </w:tcPr>
          <w:p>
            <w:r/>
            <w:r>
              <w:rPr>
                <w:sz w:val="15"/>
              </w:rPr>
              <w:t>Consumo por ventas y merma de cada insumo, con su costo.</w:t>
            </w:r>
          </w:p>
        </w:tc>
        <w:tc>
          <w:tcPr>
            <w:tcW w:type="dxa" w:w="680"/>
          </w:tcPr>
          <w:p>
            <w:r/>
            <w:r>
              <w:rPr>
                <w:sz w:val="15"/>
              </w:rPr>
              <w:t>1</w:t>
            </w:r>
          </w:p>
        </w:tc>
        <w:tc>
          <w:tcPr>
            <w:tcW w:type="dxa" w:w="1020"/>
          </w:tcPr>
          <w:p>
            <w:r/>
            <w:r>
              <w:rPr>
                <w:sz w:val="15"/>
              </w:rPr>
              <w:t>Aprobada</w:t>
            </w:r>
          </w:p>
        </w:tc>
      </w:tr>
      <w:tr>
        <w:tc>
          <w:tcPr>
            <w:tcW w:type="dxa" w:w="1247"/>
          </w:tcPr>
          <w:p>
            <w:r/>
            <w:r>
              <w:rPr>
                <w:sz w:val="15"/>
              </w:rPr>
              <w:t>CP-11.4-1</w:t>
            </w:r>
          </w:p>
        </w:tc>
        <w:tc>
          <w:tcPr>
            <w:tcW w:type="dxa" w:w="1361"/>
          </w:tcPr>
          <w:p>
            <w:r/>
            <w:r>
              <w:rPr>
                <w:sz w:val="15"/>
              </w:rPr>
              <w:t>RF-11.4</w:t>
            </w:r>
          </w:p>
        </w:tc>
        <w:tc>
          <w:tcPr>
            <w:tcW w:type="dxa" w:w="4876"/>
          </w:tcPr>
          <w:p>
            <w:r/>
            <w:r>
              <w:rPr>
                <w:sz w:val="15"/>
              </w:rPr>
              <w:t>Ranking por unidades con ingresos y margen, y productos sin ventas.</w:t>
            </w:r>
          </w:p>
        </w:tc>
        <w:tc>
          <w:tcPr>
            <w:tcW w:type="dxa" w:w="680"/>
          </w:tcPr>
          <w:p>
            <w:r/>
            <w:r>
              <w:rPr>
                <w:sz w:val="15"/>
              </w:rPr>
              <w:t>1</w:t>
            </w:r>
          </w:p>
        </w:tc>
        <w:tc>
          <w:tcPr>
            <w:tcW w:type="dxa" w:w="1020"/>
          </w:tcPr>
          <w:p>
            <w:r/>
            <w:r>
              <w:rPr>
                <w:sz w:val="15"/>
              </w:rPr>
              <w:t>Aprobada</w:t>
            </w:r>
          </w:p>
        </w:tc>
      </w:tr>
      <w:tr>
        <w:tc>
          <w:tcPr>
            <w:tcW w:type="dxa" w:w="1247"/>
          </w:tcPr>
          <w:p>
            <w:r/>
            <w:r>
              <w:rPr>
                <w:sz w:val="15"/>
              </w:rPr>
              <w:t>CP-11.5-1</w:t>
            </w:r>
          </w:p>
        </w:tc>
        <w:tc>
          <w:tcPr>
            <w:tcW w:type="dxa" w:w="1361"/>
          </w:tcPr>
          <w:p>
            <w:r/>
            <w:r>
              <w:rPr>
                <w:sz w:val="15"/>
              </w:rPr>
              <w:t>RF-11.5</w:t>
            </w:r>
          </w:p>
        </w:tc>
        <w:tc>
          <w:tcPr>
            <w:tcW w:type="dxa" w:w="4876"/>
          </w:tcPr>
          <w:p>
            <w:r/>
            <w:r>
              <w:rPr>
                <w:sz w:val="15"/>
              </w:rPr>
              <w:t>Resumen mes a mes; el mes actual trae las ventas de hoy.</w:t>
            </w:r>
          </w:p>
        </w:tc>
        <w:tc>
          <w:tcPr>
            <w:tcW w:type="dxa" w:w="680"/>
          </w:tcPr>
          <w:p>
            <w:r/>
            <w:r>
              <w:rPr>
                <w:sz w:val="15"/>
              </w:rPr>
              <w:t>1</w:t>
            </w:r>
          </w:p>
        </w:tc>
        <w:tc>
          <w:tcPr>
            <w:tcW w:type="dxa" w:w="1020"/>
          </w:tcPr>
          <w:p>
            <w:r/>
            <w:r>
              <w:rPr>
                <w:sz w:val="15"/>
              </w:rPr>
              <w:t>Aprobada</w:t>
            </w:r>
          </w:p>
        </w:tc>
      </w:tr>
      <w:tr>
        <w:tc>
          <w:tcPr>
            <w:tcW w:type="dxa" w:w="1247"/>
          </w:tcPr>
          <w:p>
            <w:r/>
            <w:r>
              <w:rPr>
                <w:sz w:val="15"/>
              </w:rPr>
              <w:t>CP-11.6-1</w:t>
            </w:r>
          </w:p>
        </w:tc>
        <w:tc>
          <w:tcPr>
            <w:tcW w:type="dxa" w:w="1361"/>
          </w:tcPr>
          <w:p>
            <w:r/>
            <w:r>
              <w:rPr>
                <w:sz w:val="15"/>
              </w:rPr>
              <w:t>RF-11.6</w:t>
            </w:r>
          </w:p>
        </w:tc>
        <w:tc>
          <w:tcPr>
            <w:tcW w:type="dxa" w:w="4876"/>
          </w:tcPr>
          <w:p>
            <w:r/>
            <w:r>
              <w:rPr>
                <w:sz w:val="15"/>
              </w:rPr>
              <w:t>Indicadores, cobertura del inventario y recomendaciones.</w:t>
            </w:r>
          </w:p>
        </w:tc>
        <w:tc>
          <w:tcPr>
            <w:tcW w:type="dxa" w:w="680"/>
          </w:tcPr>
          <w:p>
            <w:r/>
            <w:r>
              <w:rPr>
                <w:sz w:val="15"/>
              </w:rPr>
              <w:t>1</w:t>
            </w:r>
          </w:p>
        </w:tc>
        <w:tc>
          <w:tcPr>
            <w:tcW w:type="dxa" w:w="1020"/>
          </w:tcPr>
          <w:p>
            <w:r/>
            <w:r>
              <w:rPr>
                <w:sz w:val="15"/>
              </w:rPr>
              <w:t>Aprobada</w:t>
            </w:r>
          </w:p>
        </w:tc>
      </w:tr>
      <w:tr>
        <w:tc>
          <w:tcPr>
            <w:tcW w:type="dxa" w:w="1247"/>
          </w:tcPr>
          <w:p>
            <w:r/>
            <w:r>
              <w:rPr>
                <w:sz w:val="15"/>
              </w:rPr>
              <w:t>CP-11.6-2</w:t>
            </w:r>
          </w:p>
        </w:tc>
        <w:tc>
          <w:tcPr>
            <w:tcW w:type="dxa" w:w="1361"/>
          </w:tcPr>
          <w:p>
            <w:r/>
            <w:r>
              <w:rPr>
                <w:sz w:val="15"/>
              </w:rPr>
              <w:t>RF-11.6</w:t>
            </w:r>
          </w:p>
        </w:tc>
        <w:tc>
          <w:tcPr>
            <w:tcW w:type="dxa" w:w="4876"/>
          </w:tcPr>
          <w:p>
            <w:r/>
            <w:r>
              <w:rPr>
                <w:sz w:val="15"/>
              </w:rPr>
              <w:t>Recomienda comprar si un insumo alcanza para menos de 3 días y avisa cuando las ventas caen frente al periodo anterior.</w:t>
            </w:r>
          </w:p>
        </w:tc>
        <w:tc>
          <w:tcPr>
            <w:tcW w:type="dxa" w:w="680"/>
          </w:tcPr>
          <w:p>
            <w:r/>
            <w:r>
              <w:rPr>
                <w:sz w:val="15"/>
              </w:rPr>
              <w:t>1</w:t>
            </w:r>
          </w:p>
        </w:tc>
        <w:tc>
          <w:tcPr>
            <w:tcW w:type="dxa" w:w="1020"/>
          </w:tcPr>
          <w:p>
            <w:r/>
            <w:r>
              <w:rPr>
                <w:sz w:val="15"/>
              </w:rPr>
              <w:t>Aprobada</w:t>
            </w:r>
          </w:p>
        </w:tc>
      </w:tr>
      <w:tr>
        <w:tc>
          <w:tcPr>
            <w:tcW w:type="dxa" w:w="1247"/>
          </w:tcPr>
          <w:p>
            <w:r/>
            <w:r>
              <w:rPr>
                <w:sz w:val="15"/>
              </w:rPr>
              <w:t>CP-SEG-22</w:t>
            </w:r>
          </w:p>
        </w:tc>
        <w:tc>
          <w:tcPr>
            <w:tcW w:type="dxa" w:w="1361"/>
          </w:tcPr>
          <w:p>
            <w:r/>
            <w:r>
              <w:rPr>
                <w:sz w:val="15"/>
              </w:rPr>
              <w:t>Seguridad</w:t>
            </w:r>
          </w:p>
        </w:tc>
        <w:tc>
          <w:tcPr>
            <w:tcW w:type="dxa" w:w="4876"/>
          </w:tcPr>
          <w:p>
            <w:r/>
            <w:r>
              <w:rPr>
                <w:sz w:val="15"/>
              </w:rPr>
              <w:t>Los reportes son solo del ADMINISTRADOR: el CAJERO recibe 403.</w:t>
            </w:r>
          </w:p>
        </w:tc>
        <w:tc>
          <w:tcPr>
            <w:tcW w:type="dxa" w:w="680"/>
          </w:tcPr>
          <w:p>
            <w:r/>
            <w:r>
              <w:rPr>
                <w:sz w:val="15"/>
              </w:rPr>
              <w:t>1</w:t>
            </w:r>
          </w:p>
        </w:tc>
        <w:tc>
          <w:tcPr>
            <w:tcW w:type="dxa" w:w="1020"/>
          </w:tcPr>
          <w:p>
            <w:r/>
            <w:r>
              <w:rPr>
                <w:sz w:val="15"/>
              </w:rPr>
              <w:t>Aprobada</w:t>
            </w:r>
          </w:p>
        </w:tc>
      </w:tr>
      <w:tr>
        <w:tc>
          <w:tcPr>
            <w:tcW w:type="dxa" w:w="1247"/>
          </w:tcPr>
          <w:p>
            <w:r/>
            <w:r>
              <w:rPr>
                <w:sz w:val="15"/>
              </w:rPr>
              <w:t>CP-01.5-1</w:t>
            </w:r>
          </w:p>
        </w:tc>
        <w:tc>
          <w:tcPr>
            <w:tcW w:type="dxa" w:w="1361"/>
          </w:tcPr>
          <w:p>
            <w:r/>
            <w:r>
              <w:rPr>
                <w:sz w:val="15"/>
              </w:rPr>
              <w:t>RF-01.5</w:t>
            </w:r>
          </w:p>
        </w:tc>
        <w:tc>
          <w:tcPr>
            <w:tcW w:type="dxa" w:w="4876"/>
          </w:tcPr>
          <w:p>
            <w:r/>
            <w:r>
              <w:rPr>
                <w:sz w:val="15"/>
              </w:rPr>
              <w:t>Cambiar el rol de MESERO a CAJERO.</w:t>
            </w:r>
          </w:p>
        </w:tc>
        <w:tc>
          <w:tcPr>
            <w:tcW w:type="dxa" w:w="680"/>
          </w:tcPr>
          <w:p>
            <w:r/>
            <w:r>
              <w:rPr>
                <w:sz w:val="15"/>
              </w:rPr>
              <w:t>1</w:t>
            </w:r>
          </w:p>
        </w:tc>
        <w:tc>
          <w:tcPr>
            <w:tcW w:type="dxa" w:w="1020"/>
          </w:tcPr>
          <w:p>
            <w:r/>
            <w:r>
              <w:rPr>
                <w:sz w:val="15"/>
              </w:rPr>
              <w:t>Aprobada</w:t>
            </w:r>
          </w:p>
        </w:tc>
      </w:tr>
      <w:tr>
        <w:tc>
          <w:tcPr>
            <w:tcW w:type="dxa" w:w="1247"/>
          </w:tcPr>
          <w:p>
            <w:r/>
            <w:r>
              <w:rPr>
                <w:sz w:val="15"/>
              </w:rPr>
              <w:t>CP-01.5-2</w:t>
            </w:r>
          </w:p>
        </w:tc>
        <w:tc>
          <w:tcPr>
            <w:tcW w:type="dxa" w:w="1361"/>
          </w:tcPr>
          <w:p>
            <w:r/>
            <w:r>
              <w:rPr>
                <w:sz w:val="15"/>
              </w:rPr>
              <w:t>RF-01.5</w:t>
            </w:r>
          </w:p>
        </w:tc>
        <w:tc>
          <w:tcPr>
            <w:tcW w:type="dxa" w:w="4876"/>
          </w:tcPr>
          <w:p>
            <w:r/>
            <w:r>
              <w:rPr>
                <w:sz w:val="15"/>
              </w:rPr>
              <w:t>Tras el cambio, el nuevo login trae los permisos del nuevo rol.</w:t>
            </w:r>
          </w:p>
        </w:tc>
        <w:tc>
          <w:tcPr>
            <w:tcW w:type="dxa" w:w="680"/>
          </w:tcPr>
          <w:p>
            <w:r/>
            <w:r>
              <w:rPr>
                <w:sz w:val="15"/>
              </w:rPr>
              <w:t>1</w:t>
            </w:r>
          </w:p>
        </w:tc>
        <w:tc>
          <w:tcPr>
            <w:tcW w:type="dxa" w:w="1020"/>
          </w:tcPr>
          <w:p>
            <w:r/>
            <w:r>
              <w:rPr>
                <w:sz w:val="15"/>
              </w:rPr>
              <w:t>Aprobada</w:t>
            </w:r>
          </w:p>
        </w:tc>
      </w:tr>
      <w:tr>
        <w:tc>
          <w:tcPr>
            <w:tcW w:type="dxa" w:w="1247"/>
          </w:tcPr>
          <w:p>
            <w:r/>
            <w:r>
              <w:rPr>
                <w:sz w:val="15"/>
              </w:rPr>
              <w:t>CP-01.5-3</w:t>
            </w:r>
          </w:p>
        </w:tc>
        <w:tc>
          <w:tcPr>
            <w:tcW w:type="dxa" w:w="1361"/>
          </w:tcPr>
          <w:p>
            <w:r/>
            <w:r>
              <w:rPr>
                <w:sz w:val="15"/>
              </w:rPr>
              <w:t>RF-01.5</w:t>
            </w:r>
          </w:p>
        </w:tc>
        <w:tc>
          <w:tcPr>
            <w:tcW w:type="dxa" w:w="4876"/>
          </w:tcPr>
          <w:p>
            <w:r/>
            <w:r>
              <w:rPr>
                <w:sz w:val="15"/>
              </w:rPr>
              <w:t>Asignar un rol que no existe → 422.</w:t>
            </w:r>
          </w:p>
        </w:tc>
        <w:tc>
          <w:tcPr>
            <w:tcW w:type="dxa" w:w="680"/>
          </w:tcPr>
          <w:p>
            <w:r/>
            <w:r>
              <w:rPr>
                <w:sz w:val="15"/>
              </w:rPr>
              <w:t>1</w:t>
            </w:r>
          </w:p>
        </w:tc>
        <w:tc>
          <w:tcPr>
            <w:tcW w:type="dxa" w:w="1020"/>
          </w:tcPr>
          <w:p>
            <w:r/>
            <w:r>
              <w:rPr>
                <w:sz w:val="15"/>
              </w:rPr>
              <w:t>Aprobada</w:t>
            </w:r>
          </w:p>
        </w:tc>
      </w:tr>
      <w:tr>
        <w:tc>
          <w:tcPr>
            <w:tcW w:type="dxa" w:w="1247"/>
          </w:tcPr>
          <w:p>
            <w:r/>
            <w:r>
              <w:rPr>
                <w:sz w:val="15"/>
              </w:rPr>
              <w:t>CP-01.5-4</w:t>
            </w:r>
          </w:p>
        </w:tc>
        <w:tc>
          <w:tcPr>
            <w:tcW w:type="dxa" w:w="1361"/>
          </w:tcPr>
          <w:p>
            <w:r/>
            <w:r>
              <w:rPr>
                <w:sz w:val="15"/>
              </w:rPr>
              <w:t>RF-01.5</w:t>
            </w:r>
          </w:p>
        </w:tc>
        <w:tc>
          <w:tcPr>
            <w:tcW w:type="dxa" w:w="4876"/>
          </w:tcPr>
          <w:p>
            <w:r/>
            <w:r>
              <w:rPr>
                <w:sz w:val="15"/>
              </w:rPr>
              <w:t>Quitarle el rol al único administrador activo → 409.</w:t>
            </w:r>
          </w:p>
        </w:tc>
        <w:tc>
          <w:tcPr>
            <w:tcW w:type="dxa" w:w="680"/>
          </w:tcPr>
          <w:p>
            <w:r/>
            <w:r>
              <w:rPr>
                <w:sz w:val="15"/>
              </w:rPr>
              <w:t>1</w:t>
            </w:r>
          </w:p>
        </w:tc>
        <w:tc>
          <w:tcPr>
            <w:tcW w:type="dxa" w:w="1020"/>
          </w:tcPr>
          <w:p>
            <w:r/>
            <w:r>
              <w:rPr>
                <w:sz w:val="15"/>
              </w:rPr>
              <w:t>Aprobada</w:t>
            </w:r>
          </w:p>
        </w:tc>
      </w:tr>
      <w:tr>
        <w:tc>
          <w:tcPr>
            <w:tcW w:type="dxa" w:w="1247"/>
          </w:tcPr>
          <w:p>
            <w:r/>
            <w:r>
              <w:rPr>
                <w:sz w:val="15"/>
              </w:rPr>
              <w:t>CP-01.5-5</w:t>
            </w:r>
          </w:p>
        </w:tc>
        <w:tc>
          <w:tcPr>
            <w:tcW w:type="dxa" w:w="1361"/>
          </w:tcPr>
          <w:p>
            <w:r/>
            <w:r>
              <w:rPr>
                <w:sz w:val="15"/>
              </w:rPr>
              <w:t>RF-01.5</w:t>
            </w:r>
          </w:p>
        </w:tc>
        <w:tc>
          <w:tcPr>
            <w:tcW w:type="dxa" w:w="4876"/>
          </w:tcPr>
          <w:p>
            <w:r/>
            <w:r>
              <w:rPr>
                <w:sz w:val="15"/>
              </w:rPr>
              <w:t>Si hay otro administrador activo, sí se puede cambiar el rol.</w:t>
            </w:r>
          </w:p>
        </w:tc>
        <w:tc>
          <w:tcPr>
            <w:tcW w:type="dxa" w:w="680"/>
          </w:tcPr>
          <w:p>
            <w:r/>
            <w:r>
              <w:rPr>
                <w:sz w:val="15"/>
              </w:rPr>
              <w:t>1</w:t>
            </w:r>
          </w:p>
        </w:tc>
        <w:tc>
          <w:tcPr>
            <w:tcW w:type="dxa" w:w="1020"/>
          </w:tcPr>
          <w:p>
            <w:r/>
            <w:r>
              <w:rPr>
                <w:sz w:val="15"/>
              </w:rPr>
              <w:t>Aprobada</w:t>
            </w:r>
          </w:p>
        </w:tc>
      </w:tr>
      <w:tr>
        <w:tc>
          <w:tcPr>
            <w:tcW w:type="dxa" w:w="1247"/>
          </w:tcPr>
          <w:p>
            <w:r/>
            <w:r>
              <w:rPr>
                <w:sz w:val="15"/>
              </w:rPr>
              <w:t>CP-01.5-6</w:t>
            </w:r>
          </w:p>
        </w:tc>
        <w:tc>
          <w:tcPr>
            <w:tcW w:type="dxa" w:w="1361"/>
          </w:tcPr>
          <w:p>
            <w:r/>
            <w:r>
              <w:rPr>
                <w:sz w:val="15"/>
              </w:rPr>
              <w:t>RF-01.5</w:t>
            </w:r>
          </w:p>
        </w:tc>
        <w:tc>
          <w:tcPr>
            <w:tcW w:type="dxa" w:w="4876"/>
          </w:tcPr>
          <w:p>
            <w:r/>
            <w:r>
              <w:rPr>
                <w:sz w:val="15"/>
              </w:rPr>
              <w:t>Cambiar el rol de un usuario que no existe → 404.</w:t>
            </w:r>
          </w:p>
        </w:tc>
        <w:tc>
          <w:tcPr>
            <w:tcW w:type="dxa" w:w="680"/>
          </w:tcPr>
          <w:p>
            <w:r/>
            <w:r>
              <w:rPr>
                <w:sz w:val="15"/>
              </w:rPr>
              <w:t>1</w:t>
            </w:r>
          </w:p>
        </w:tc>
        <w:tc>
          <w:tcPr>
            <w:tcW w:type="dxa" w:w="1020"/>
          </w:tcPr>
          <w:p>
            <w:r/>
            <w:r>
              <w:rPr>
                <w:sz w:val="15"/>
              </w:rPr>
              <w:t>Aprobada</w:t>
            </w:r>
          </w:p>
        </w:tc>
      </w:tr>
      <w:tr>
        <w:tc>
          <w:tcPr>
            <w:tcW w:type="dxa" w:w="1247"/>
          </w:tcPr>
          <w:p>
            <w:r/>
            <w:r>
              <w:rPr>
                <w:sz w:val="15"/>
              </w:rPr>
              <w:t>CP-01.6-1</w:t>
            </w:r>
          </w:p>
        </w:tc>
        <w:tc>
          <w:tcPr>
            <w:tcW w:type="dxa" w:w="1361"/>
          </w:tcPr>
          <w:p>
            <w:r/>
            <w:r>
              <w:rPr>
                <w:sz w:val="15"/>
              </w:rPr>
              <w:t>RF-01.6</w:t>
            </w:r>
          </w:p>
        </w:tc>
        <w:tc>
          <w:tcPr>
            <w:tcW w:type="dxa" w:w="4876"/>
          </w:tcPr>
          <w:p>
            <w:r/>
            <w:r>
              <w:rPr>
                <w:sz w:val="15"/>
              </w:rPr>
              <w:t>Listar los 6 roles con sus permisos.</w:t>
            </w:r>
          </w:p>
        </w:tc>
        <w:tc>
          <w:tcPr>
            <w:tcW w:type="dxa" w:w="680"/>
          </w:tcPr>
          <w:p>
            <w:r/>
            <w:r>
              <w:rPr>
                <w:sz w:val="15"/>
              </w:rPr>
              <w:t>1</w:t>
            </w:r>
          </w:p>
        </w:tc>
        <w:tc>
          <w:tcPr>
            <w:tcW w:type="dxa" w:w="1020"/>
          </w:tcPr>
          <w:p>
            <w:r/>
            <w:r>
              <w:rPr>
                <w:sz w:val="15"/>
              </w:rPr>
              <w:t>Aprobada</w:t>
            </w:r>
          </w:p>
        </w:tc>
      </w:tr>
      <w:tr>
        <w:tc>
          <w:tcPr>
            <w:tcW w:type="dxa" w:w="1247"/>
          </w:tcPr>
          <w:p>
            <w:r/>
            <w:r>
              <w:rPr>
                <w:sz w:val="15"/>
              </w:rPr>
              <w:t>CP-01.6-2</w:t>
            </w:r>
          </w:p>
        </w:tc>
        <w:tc>
          <w:tcPr>
            <w:tcW w:type="dxa" w:w="1361"/>
          </w:tcPr>
          <w:p>
            <w:r/>
            <w:r>
              <w:rPr>
                <w:sz w:val="15"/>
              </w:rPr>
              <w:t>RF-01.6</w:t>
            </w:r>
          </w:p>
        </w:tc>
        <w:tc>
          <w:tcPr>
            <w:tcW w:type="dxa" w:w="4876"/>
          </w:tcPr>
          <w:p>
            <w:r/>
            <w:r>
              <w:rPr>
                <w:sz w:val="15"/>
              </w:rPr>
              <w:t>Listar los 23 permisos disponibles.</w:t>
            </w:r>
          </w:p>
        </w:tc>
        <w:tc>
          <w:tcPr>
            <w:tcW w:type="dxa" w:w="680"/>
          </w:tcPr>
          <w:p>
            <w:r/>
            <w:r>
              <w:rPr>
                <w:sz w:val="15"/>
              </w:rPr>
              <w:t>1</w:t>
            </w:r>
          </w:p>
        </w:tc>
        <w:tc>
          <w:tcPr>
            <w:tcW w:type="dxa" w:w="1020"/>
          </w:tcPr>
          <w:p>
            <w:r/>
            <w:r>
              <w:rPr>
                <w:sz w:val="15"/>
              </w:rPr>
              <w:t>Aprobada</w:t>
            </w:r>
          </w:p>
        </w:tc>
      </w:tr>
      <w:tr>
        <w:tc>
          <w:tcPr>
            <w:tcW w:type="dxa" w:w="1247"/>
          </w:tcPr>
          <w:p>
            <w:r/>
            <w:r>
              <w:rPr>
                <w:sz w:val="15"/>
              </w:rPr>
              <w:t>CP-01.6-3</w:t>
            </w:r>
          </w:p>
        </w:tc>
        <w:tc>
          <w:tcPr>
            <w:tcW w:type="dxa" w:w="1361"/>
          </w:tcPr>
          <w:p>
            <w:r/>
            <w:r>
              <w:rPr>
                <w:sz w:val="15"/>
              </w:rPr>
              <w:t>RF-01.6</w:t>
            </w:r>
          </w:p>
        </w:tc>
        <w:tc>
          <w:tcPr>
            <w:tcW w:type="dxa" w:w="4876"/>
          </w:tcPr>
          <w:p>
            <w:r/>
            <w:r>
              <w:rPr>
                <w:sz w:val="15"/>
              </w:rPr>
              <w:t>Reemplazar los permisos del MESERO.</w:t>
            </w:r>
          </w:p>
        </w:tc>
        <w:tc>
          <w:tcPr>
            <w:tcW w:type="dxa" w:w="680"/>
          </w:tcPr>
          <w:p>
            <w:r/>
            <w:r>
              <w:rPr>
                <w:sz w:val="15"/>
              </w:rPr>
              <w:t>1</w:t>
            </w:r>
          </w:p>
        </w:tc>
        <w:tc>
          <w:tcPr>
            <w:tcW w:type="dxa" w:w="1020"/>
          </w:tcPr>
          <w:p>
            <w:r/>
            <w:r>
              <w:rPr>
                <w:sz w:val="15"/>
              </w:rPr>
              <w:t>Aprobada</w:t>
            </w:r>
          </w:p>
        </w:tc>
      </w:tr>
      <w:tr>
        <w:tc>
          <w:tcPr>
            <w:tcW w:type="dxa" w:w="1247"/>
          </w:tcPr>
          <w:p>
            <w:r/>
            <w:r>
              <w:rPr>
                <w:sz w:val="15"/>
              </w:rPr>
              <w:t>CP-01.6-4</w:t>
            </w:r>
          </w:p>
        </w:tc>
        <w:tc>
          <w:tcPr>
            <w:tcW w:type="dxa" w:w="1361"/>
          </w:tcPr>
          <w:p>
            <w:r/>
            <w:r>
              <w:rPr>
                <w:sz w:val="15"/>
              </w:rPr>
              <w:t>RF-01.6</w:t>
            </w:r>
          </w:p>
        </w:tc>
        <w:tc>
          <w:tcPr>
            <w:tcW w:type="dxa" w:w="4876"/>
          </w:tcPr>
          <w:p>
            <w:r/>
            <w:r>
              <w:rPr>
                <w:sz w:val="15"/>
              </w:rPr>
              <w:t>Un permiso agregado al rol se puede usar tras un nuevo login.</w:t>
            </w:r>
          </w:p>
        </w:tc>
        <w:tc>
          <w:tcPr>
            <w:tcW w:type="dxa" w:w="680"/>
          </w:tcPr>
          <w:p>
            <w:r/>
            <w:r>
              <w:rPr>
                <w:sz w:val="15"/>
              </w:rPr>
              <w:t>1</w:t>
            </w:r>
          </w:p>
        </w:tc>
        <w:tc>
          <w:tcPr>
            <w:tcW w:type="dxa" w:w="1020"/>
          </w:tcPr>
          <w:p>
            <w:r/>
            <w:r>
              <w:rPr>
                <w:sz w:val="15"/>
              </w:rPr>
              <w:t>Aprobada</w:t>
            </w:r>
          </w:p>
        </w:tc>
      </w:tr>
      <w:tr>
        <w:tc>
          <w:tcPr>
            <w:tcW w:type="dxa" w:w="1247"/>
          </w:tcPr>
          <w:p>
            <w:r/>
            <w:r>
              <w:rPr>
                <w:sz w:val="15"/>
              </w:rPr>
              <w:t>CP-01.6-5</w:t>
            </w:r>
          </w:p>
        </w:tc>
        <w:tc>
          <w:tcPr>
            <w:tcW w:type="dxa" w:w="1361"/>
          </w:tcPr>
          <w:p>
            <w:r/>
            <w:r>
              <w:rPr>
                <w:sz w:val="15"/>
              </w:rPr>
              <w:t>RF-01.6</w:t>
            </w:r>
          </w:p>
        </w:tc>
        <w:tc>
          <w:tcPr>
            <w:tcW w:type="dxa" w:w="4876"/>
          </w:tcPr>
          <w:p>
            <w:r/>
            <w:r>
              <w:rPr>
                <w:sz w:val="15"/>
              </w:rPr>
              <w:t>Códigos de permiso que no existen → 422 y se indican cuáles.</w:t>
            </w:r>
          </w:p>
        </w:tc>
        <w:tc>
          <w:tcPr>
            <w:tcW w:type="dxa" w:w="680"/>
          </w:tcPr>
          <w:p>
            <w:r/>
            <w:r>
              <w:rPr>
                <w:sz w:val="15"/>
              </w:rPr>
              <w:t>1</w:t>
            </w:r>
          </w:p>
        </w:tc>
        <w:tc>
          <w:tcPr>
            <w:tcW w:type="dxa" w:w="1020"/>
          </w:tcPr>
          <w:p>
            <w:r/>
            <w:r>
              <w:rPr>
                <w:sz w:val="15"/>
              </w:rPr>
              <w:t>Aprobada</w:t>
            </w:r>
          </w:p>
        </w:tc>
      </w:tr>
      <w:tr>
        <w:tc>
          <w:tcPr>
            <w:tcW w:type="dxa" w:w="1247"/>
          </w:tcPr>
          <w:p>
            <w:r/>
            <w:r>
              <w:rPr>
                <w:sz w:val="15"/>
              </w:rPr>
              <w:t>CP-01.6-6</w:t>
            </w:r>
          </w:p>
        </w:tc>
        <w:tc>
          <w:tcPr>
            <w:tcW w:type="dxa" w:w="1361"/>
          </w:tcPr>
          <w:p>
            <w:r/>
            <w:r>
              <w:rPr>
                <w:sz w:val="15"/>
              </w:rPr>
              <w:t>RF-01.6</w:t>
            </w:r>
          </w:p>
        </w:tc>
        <w:tc>
          <w:tcPr>
            <w:tcW w:type="dxa" w:w="4876"/>
          </w:tcPr>
          <w:p>
            <w:r/>
            <w:r>
              <w:rPr>
                <w:sz w:val="15"/>
              </w:rPr>
              <w:t>Los permisos del ADMINISTRADOR no se pueden modificar → 409.</w:t>
            </w:r>
          </w:p>
        </w:tc>
        <w:tc>
          <w:tcPr>
            <w:tcW w:type="dxa" w:w="680"/>
          </w:tcPr>
          <w:p>
            <w:r/>
            <w:r>
              <w:rPr>
                <w:sz w:val="15"/>
              </w:rPr>
              <w:t>1</w:t>
            </w:r>
          </w:p>
        </w:tc>
        <w:tc>
          <w:tcPr>
            <w:tcW w:type="dxa" w:w="1020"/>
          </w:tcPr>
          <w:p>
            <w:r/>
            <w:r>
              <w:rPr>
                <w:sz w:val="15"/>
              </w:rPr>
              <w:t>Aprobada</w:t>
            </w:r>
          </w:p>
        </w:tc>
      </w:tr>
      <w:tr>
        <w:tc>
          <w:tcPr>
            <w:tcW w:type="dxa" w:w="1247"/>
          </w:tcPr>
          <w:p>
            <w:r/>
            <w:r>
              <w:rPr>
                <w:sz w:val="15"/>
              </w:rPr>
              <w:t>CP-01.6-7</w:t>
            </w:r>
          </w:p>
        </w:tc>
        <w:tc>
          <w:tcPr>
            <w:tcW w:type="dxa" w:w="1361"/>
          </w:tcPr>
          <w:p>
            <w:r/>
            <w:r>
              <w:rPr>
                <w:sz w:val="15"/>
              </w:rPr>
              <w:t>RF-01.6</w:t>
            </w:r>
          </w:p>
        </w:tc>
        <w:tc>
          <w:tcPr>
            <w:tcW w:type="dxa" w:w="4876"/>
          </w:tcPr>
          <w:p>
            <w:r/>
            <w:r>
              <w:rPr>
                <w:sz w:val="15"/>
              </w:rPr>
              <w:t>'permisos' que no es una lista → 422.</w:t>
            </w:r>
          </w:p>
        </w:tc>
        <w:tc>
          <w:tcPr>
            <w:tcW w:type="dxa" w:w="680"/>
          </w:tcPr>
          <w:p>
            <w:r/>
            <w:r>
              <w:rPr>
                <w:sz w:val="15"/>
              </w:rPr>
              <w:t>1</w:t>
            </w:r>
          </w:p>
        </w:tc>
        <w:tc>
          <w:tcPr>
            <w:tcW w:type="dxa" w:w="1020"/>
          </w:tcPr>
          <w:p>
            <w:r/>
            <w:r>
              <w:rPr>
                <w:sz w:val="15"/>
              </w:rPr>
              <w:t>Aprobada</w:t>
            </w:r>
          </w:p>
        </w:tc>
      </w:tr>
      <w:tr>
        <w:tc>
          <w:tcPr>
            <w:tcW w:type="dxa" w:w="1247"/>
          </w:tcPr>
          <w:p>
            <w:r/>
            <w:r>
              <w:rPr>
                <w:sz w:val="15"/>
              </w:rPr>
              <w:t>CP-SEG-7</w:t>
            </w:r>
          </w:p>
        </w:tc>
        <w:tc>
          <w:tcPr>
            <w:tcW w:type="dxa" w:w="1361"/>
          </w:tcPr>
          <w:p>
            <w:r/>
            <w:r>
              <w:rPr>
                <w:sz w:val="15"/>
              </w:rPr>
              <w:t>Seguridad</w:t>
            </w:r>
          </w:p>
        </w:tc>
        <w:tc>
          <w:tcPr>
            <w:tcW w:type="dxa" w:w="4876"/>
          </w:tcPr>
          <w:p>
            <w:r/>
            <w:r>
              <w:rPr>
                <w:sz w:val="15"/>
              </w:rPr>
              <w:t>Un MESERO no puede asignar roles ni cambiar permisos → 403.</w:t>
            </w:r>
          </w:p>
        </w:tc>
        <w:tc>
          <w:tcPr>
            <w:tcW w:type="dxa" w:w="680"/>
          </w:tcPr>
          <w:p>
            <w:r/>
            <w:r>
              <w:rPr>
                <w:sz w:val="15"/>
              </w:rPr>
              <w:t>1</w:t>
            </w:r>
          </w:p>
        </w:tc>
        <w:tc>
          <w:tcPr>
            <w:tcW w:type="dxa" w:w="1020"/>
          </w:tcPr>
          <w:p>
            <w:r/>
            <w:r>
              <w:rPr>
                <w:sz w:val="15"/>
              </w:rPr>
              <w:t>Aprobada</w:t>
            </w:r>
          </w:p>
        </w:tc>
      </w:tr>
      <w:tr>
        <w:tc>
          <w:tcPr>
            <w:tcW w:type="dxa" w:w="1247"/>
          </w:tcPr>
          <w:p>
            <w:r/>
            <w:r>
              <w:rPr>
                <w:sz w:val="15"/>
              </w:rPr>
              <w:t>CPU-03.8-1</w:t>
            </w:r>
          </w:p>
        </w:tc>
        <w:tc>
          <w:tcPr>
            <w:tcW w:type="dxa" w:w="1361"/>
          </w:tcPr>
          <w:p>
            <w:r/>
            <w:r>
              <w:rPr>
                <w:sz w:val="15"/>
              </w:rPr>
              <w:t>RF-03.8</w:t>
            </w:r>
          </w:p>
        </w:tc>
        <w:tc>
          <w:tcPr>
            <w:tcW w:type="dxa" w:w="4876"/>
          </w:tcPr>
          <w:p>
            <w:r/>
            <w:r>
              <w:rPr>
                <w:sz w:val="15"/>
              </w:rPr>
              <w:t>Insumo.estado_stock clasifica AGOTADO / BAJO / OK en los valores límite.</w:t>
            </w:r>
          </w:p>
        </w:tc>
        <w:tc>
          <w:tcPr>
            <w:tcW w:type="dxa" w:w="680"/>
          </w:tcPr>
          <w:p>
            <w:r/>
            <w:r>
              <w:rPr>
                <w:sz w:val="15"/>
              </w:rPr>
              <w:t>6</w:t>
            </w:r>
          </w:p>
        </w:tc>
        <w:tc>
          <w:tcPr>
            <w:tcW w:type="dxa" w:w="1020"/>
          </w:tcPr>
          <w:p>
            <w:r/>
            <w:r>
              <w:rPr>
                <w:sz w:val="15"/>
              </w:rPr>
              <w:t>Aprobada</w:t>
            </w:r>
          </w:p>
        </w:tc>
      </w:tr>
      <w:tr>
        <w:tc>
          <w:tcPr>
            <w:tcW w:type="dxa" w:w="1247"/>
          </w:tcPr>
          <w:p>
            <w:r/>
            <w:r>
              <w:rPr>
                <w:sz w:val="15"/>
              </w:rPr>
              <w:t>CPU-03.4-1</w:t>
            </w:r>
          </w:p>
        </w:tc>
        <w:tc>
          <w:tcPr>
            <w:tcW w:type="dxa" w:w="1361"/>
          </w:tcPr>
          <w:p>
            <w:r/>
            <w:r>
              <w:rPr>
                <w:sz w:val="15"/>
              </w:rPr>
              <w:t>RF-03.4</w:t>
            </w:r>
          </w:p>
        </w:tc>
        <w:tc>
          <w:tcPr>
            <w:tcW w:type="dxa" w:w="4876"/>
          </w:tcPr>
          <w:p>
            <w:r/>
            <w:r>
              <w:rPr>
                <w:sz w:val="15"/>
              </w:rPr>
              <w:t>Una ENTRADA suma al stock y deja el movimiento con el stock resultante.</w:t>
            </w:r>
          </w:p>
        </w:tc>
        <w:tc>
          <w:tcPr>
            <w:tcW w:type="dxa" w:w="680"/>
          </w:tcPr>
          <w:p>
            <w:r/>
            <w:r>
              <w:rPr>
                <w:sz w:val="15"/>
              </w:rPr>
              <w:t>1</w:t>
            </w:r>
          </w:p>
        </w:tc>
        <w:tc>
          <w:tcPr>
            <w:tcW w:type="dxa" w:w="1020"/>
          </w:tcPr>
          <w:p>
            <w:r/>
            <w:r>
              <w:rPr>
                <w:sz w:val="15"/>
              </w:rPr>
              <w:t>Aprobada</w:t>
            </w:r>
          </w:p>
        </w:tc>
      </w:tr>
      <w:tr>
        <w:tc>
          <w:tcPr>
            <w:tcW w:type="dxa" w:w="1247"/>
          </w:tcPr>
          <w:p>
            <w:r/>
            <w:r>
              <w:rPr>
                <w:sz w:val="15"/>
              </w:rPr>
              <w:t>CPU-03.5-1</w:t>
            </w:r>
          </w:p>
        </w:tc>
        <w:tc>
          <w:tcPr>
            <w:tcW w:type="dxa" w:w="1361"/>
          </w:tcPr>
          <w:p>
            <w:r/>
            <w:r>
              <w:rPr>
                <w:sz w:val="15"/>
              </w:rPr>
              <w:t>RF-03.5</w:t>
            </w:r>
          </w:p>
        </w:tc>
        <w:tc>
          <w:tcPr>
            <w:tcW w:type="dxa" w:w="4876"/>
          </w:tcPr>
          <w:p>
            <w:r/>
            <w:r>
              <w:rPr>
                <w:sz w:val="15"/>
              </w:rPr>
              <w:t>Una SALIDA puede dejar el stock exactamente en cero (valor límite).</w:t>
            </w:r>
          </w:p>
        </w:tc>
        <w:tc>
          <w:tcPr>
            <w:tcW w:type="dxa" w:w="680"/>
          </w:tcPr>
          <w:p>
            <w:r/>
            <w:r>
              <w:rPr>
                <w:sz w:val="15"/>
              </w:rPr>
              <w:t>1</w:t>
            </w:r>
          </w:p>
        </w:tc>
        <w:tc>
          <w:tcPr>
            <w:tcW w:type="dxa" w:w="1020"/>
          </w:tcPr>
          <w:p>
            <w:r/>
            <w:r>
              <w:rPr>
                <w:sz w:val="15"/>
              </w:rPr>
              <w:t>Aprobada</w:t>
            </w:r>
          </w:p>
        </w:tc>
      </w:tr>
      <w:tr>
        <w:tc>
          <w:tcPr>
            <w:tcW w:type="dxa" w:w="1247"/>
          </w:tcPr>
          <w:p>
            <w:r/>
            <w:r>
              <w:rPr>
                <w:sz w:val="15"/>
              </w:rPr>
              <w:t>CPU-03.5-2</w:t>
            </w:r>
          </w:p>
        </w:tc>
        <w:tc>
          <w:tcPr>
            <w:tcW w:type="dxa" w:w="1361"/>
          </w:tcPr>
          <w:p>
            <w:r/>
            <w:r>
              <w:rPr>
                <w:sz w:val="15"/>
              </w:rPr>
              <w:t>RF-03.5</w:t>
            </w:r>
          </w:p>
        </w:tc>
        <w:tc>
          <w:tcPr>
            <w:tcW w:type="dxa" w:w="4876"/>
          </w:tcPr>
          <w:p>
            <w:r/>
            <w:r>
              <w:rPr>
                <w:sz w:val="15"/>
              </w:rPr>
              <w:t>Una SALIDA mayor al stock lanza StockInsuficiente y no cambia nada.</w:t>
            </w:r>
          </w:p>
        </w:tc>
        <w:tc>
          <w:tcPr>
            <w:tcW w:type="dxa" w:w="680"/>
          </w:tcPr>
          <w:p>
            <w:r/>
            <w:r>
              <w:rPr>
                <w:sz w:val="15"/>
              </w:rPr>
              <w:t>1</w:t>
            </w:r>
          </w:p>
        </w:tc>
        <w:tc>
          <w:tcPr>
            <w:tcW w:type="dxa" w:w="1020"/>
          </w:tcPr>
          <w:p>
            <w:r/>
            <w:r>
              <w:rPr>
                <w:sz w:val="15"/>
              </w:rPr>
              <w:t>Aprobada</w:t>
            </w:r>
          </w:p>
        </w:tc>
      </w:tr>
      <w:tr>
        <w:tc>
          <w:tcPr>
            <w:tcW w:type="dxa" w:w="1247"/>
          </w:tcPr>
          <w:p>
            <w:r/>
            <w:r>
              <w:rPr>
                <w:sz w:val="15"/>
              </w:rPr>
              <w:t>CPU-03.5-3</w:t>
            </w:r>
          </w:p>
        </w:tc>
        <w:tc>
          <w:tcPr>
            <w:tcW w:type="dxa" w:w="1361"/>
          </w:tcPr>
          <w:p>
            <w:r/>
            <w:r>
              <w:rPr>
                <w:sz w:val="15"/>
              </w:rPr>
              <w:t>RF-03.5</w:t>
            </w:r>
          </w:p>
        </w:tc>
        <w:tc>
          <w:tcPr>
            <w:tcW w:type="dxa" w:w="4876"/>
          </w:tcPr>
          <w:p>
            <w:r/>
            <w:r>
              <w:rPr>
                <w:sz w:val="15"/>
              </w:rPr>
              <w:t>Las cantidades usan Decimal: 0,1 + 0,2 da 0,3 exacto (sin error de float).</w:t>
            </w:r>
          </w:p>
        </w:tc>
        <w:tc>
          <w:tcPr>
            <w:tcW w:type="dxa" w:w="680"/>
          </w:tcPr>
          <w:p>
            <w:r/>
            <w:r>
              <w:rPr>
                <w:sz w:val="15"/>
              </w:rPr>
              <w:t>1</w:t>
            </w:r>
          </w:p>
        </w:tc>
        <w:tc>
          <w:tcPr>
            <w:tcW w:type="dxa" w:w="1020"/>
          </w:tcPr>
          <w:p>
            <w:r/>
            <w:r>
              <w:rPr>
                <w:sz w:val="15"/>
              </w:rPr>
              <w:t>Aprobada</w:t>
            </w:r>
          </w:p>
        </w:tc>
      </w:tr>
      <w:tr>
        <w:tc>
          <w:tcPr>
            <w:tcW w:type="dxa" w:w="1247"/>
          </w:tcPr>
          <w:p>
            <w:r/>
            <w:r>
              <w:rPr>
                <w:sz w:val="15"/>
              </w:rPr>
              <w:t>CPU-03.5-4</w:t>
            </w:r>
          </w:p>
        </w:tc>
        <w:tc>
          <w:tcPr>
            <w:tcW w:type="dxa" w:w="1361"/>
          </w:tcPr>
          <w:p>
            <w:r/>
            <w:r>
              <w:rPr>
                <w:sz w:val="15"/>
              </w:rPr>
              <w:t>RF-03.5</w:t>
            </w:r>
          </w:p>
        </w:tc>
        <w:tc>
          <w:tcPr>
            <w:tcW w:type="dxa" w:w="4876"/>
          </w:tcPr>
          <w:p>
            <w:r/>
            <w:r>
              <w:rPr>
                <w:sz w:val="15"/>
              </w:rPr>
              <w:t>numero() quita los ceros sobrantes de las cantidades en los mensajes.</w:t>
            </w:r>
          </w:p>
        </w:tc>
        <w:tc>
          <w:tcPr>
            <w:tcW w:type="dxa" w:w="680"/>
          </w:tcPr>
          <w:p>
            <w:r/>
            <w:r>
              <w:rPr>
                <w:sz w:val="15"/>
              </w:rPr>
              <w:t>3</w:t>
            </w:r>
          </w:p>
        </w:tc>
        <w:tc>
          <w:tcPr>
            <w:tcW w:type="dxa" w:w="1020"/>
          </w:tcPr>
          <w:p>
            <w:r/>
            <w:r>
              <w:rPr>
                <w:sz w:val="15"/>
              </w:rPr>
              <w:t>Aprobada</w:t>
            </w:r>
          </w:p>
        </w:tc>
      </w:tr>
      <w:tr>
        <w:tc>
          <w:tcPr>
            <w:tcW w:type="dxa" w:w="1247"/>
          </w:tcPr>
          <w:p>
            <w:r/>
            <w:r>
              <w:rPr>
                <w:sz w:val="15"/>
              </w:rPr>
              <w:t>CPU-04.4-1</w:t>
            </w:r>
          </w:p>
        </w:tc>
        <w:tc>
          <w:tcPr>
            <w:tcW w:type="dxa" w:w="1361"/>
          </w:tcPr>
          <w:p>
            <w:r/>
            <w:r>
              <w:rPr>
                <w:sz w:val="15"/>
              </w:rPr>
              <w:t>RF-04.4</w:t>
            </w:r>
          </w:p>
        </w:tc>
        <w:tc>
          <w:tcPr>
            <w:tcW w:type="dxa" w:w="4876"/>
          </w:tcPr>
          <w:p>
            <w:r/>
            <w:r>
              <w:rPr>
                <w:sz w:val="15"/>
              </w:rPr>
              <w:t>Producto.costo suma cantidad × costo unitario de cada insumo.</w:t>
            </w:r>
          </w:p>
        </w:tc>
        <w:tc>
          <w:tcPr>
            <w:tcW w:type="dxa" w:w="680"/>
          </w:tcPr>
          <w:p>
            <w:r/>
            <w:r>
              <w:rPr>
                <w:sz w:val="15"/>
              </w:rPr>
              <w:t>1</w:t>
            </w:r>
          </w:p>
        </w:tc>
        <w:tc>
          <w:tcPr>
            <w:tcW w:type="dxa" w:w="1020"/>
          </w:tcPr>
          <w:p>
            <w:r/>
            <w:r>
              <w:rPr>
                <w:sz w:val="15"/>
              </w:rPr>
              <w:t>Aprobada</w:t>
            </w:r>
          </w:p>
        </w:tc>
      </w:tr>
      <w:tr>
        <w:tc>
          <w:tcPr>
            <w:tcW w:type="dxa" w:w="1247"/>
          </w:tcPr>
          <w:p>
            <w:r/>
            <w:r>
              <w:rPr>
                <w:sz w:val="15"/>
              </w:rPr>
              <w:t>CPU-04.4-2</w:t>
            </w:r>
          </w:p>
        </w:tc>
        <w:tc>
          <w:tcPr>
            <w:tcW w:type="dxa" w:w="1361"/>
          </w:tcPr>
          <w:p>
            <w:r/>
            <w:r>
              <w:rPr>
                <w:sz w:val="15"/>
              </w:rPr>
              <w:t>RF-04.4</w:t>
            </w:r>
          </w:p>
        </w:tc>
        <w:tc>
          <w:tcPr>
            <w:tcW w:type="dxa" w:w="4876"/>
          </w:tcPr>
          <w:p>
            <w:r/>
            <w:r>
              <w:rPr>
                <w:sz w:val="15"/>
              </w:rPr>
              <w:t>porciones_posibles la limita el insumo que primero se acaba.</w:t>
            </w:r>
          </w:p>
        </w:tc>
        <w:tc>
          <w:tcPr>
            <w:tcW w:type="dxa" w:w="680"/>
          </w:tcPr>
          <w:p>
            <w:r/>
            <w:r>
              <w:rPr>
                <w:sz w:val="15"/>
              </w:rPr>
              <w:t>3</w:t>
            </w:r>
          </w:p>
        </w:tc>
        <w:tc>
          <w:tcPr>
            <w:tcW w:type="dxa" w:w="1020"/>
          </w:tcPr>
          <w:p>
            <w:r/>
            <w:r>
              <w:rPr>
                <w:sz w:val="15"/>
              </w:rPr>
              <w:t>Aprobada</w:t>
            </w:r>
          </w:p>
        </w:tc>
      </w:tr>
      <w:tr>
        <w:tc>
          <w:tcPr>
            <w:tcW w:type="dxa" w:w="1247"/>
          </w:tcPr>
          <w:p>
            <w:r/>
            <w:r>
              <w:rPr>
                <w:sz w:val="15"/>
              </w:rPr>
              <w:t>CPU-04.4-3</w:t>
            </w:r>
          </w:p>
        </w:tc>
        <w:tc>
          <w:tcPr>
            <w:tcW w:type="dxa" w:w="1361"/>
          </w:tcPr>
          <w:p>
            <w:r/>
            <w:r>
              <w:rPr>
                <w:sz w:val="15"/>
              </w:rPr>
              <w:t>RF-04.4</w:t>
            </w:r>
          </w:p>
        </w:tc>
        <w:tc>
          <w:tcPr>
            <w:tcW w:type="dxa" w:w="4876"/>
          </w:tcPr>
          <w:p>
            <w:r/>
            <w:r>
              <w:rPr>
                <w:sz w:val="15"/>
              </w:rPr>
              <w:t>Un producto sin receta no calcula porciones (None) y cuesta 0.</w:t>
            </w:r>
          </w:p>
        </w:tc>
        <w:tc>
          <w:tcPr>
            <w:tcW w:type="dxa" w:w="680"/>
          </w:tcPr>
          <w:p>
            <w:r/>
            <w:r>
              <w:rPr>
                <w:sz w:val="15"/>
              </w:rPr>
              <w:t>1</w:t>
            </w:r>
          </w:p>
        </w:tc>
        <w:tc>
          <w:tcPr>
            <w:tcW w:type="dxa" w:w="1020"/>
          </w:tcPr>
          <w:p>
            <w:r/>
            <w:r>
              <w:rPr>
                <w:sz w:val="15"/>
              </w:rPr>
              <w:t>Aprobada</w:t>
            </w:r>
          </w:p>
        </w:tc>
      </w:tr>
      <w:tr>
        <w:tc>
          <w:tcPr>
            <w:tcW w:type="dxa" w:w="1247"/>
          </w:tcPr>
          <w:p>
            <w:r/>
            <w:r>
              <w:rPr>
                <w:sz w:val="15"/>
              </w:rPr>
              <w:t>CPU-09.4-1</w:t>
            </w:r>
          </w:p>
        </w:tc>
        <w:tc>
          <w:tcPr>
            <w:tcW w:type="dxa" w:w="1361"/>
          </w:tcPr>
          <w:p>
            <w:r/>
            <w:r>
              <w:rPr>
                <w:sz w:val="15"/>
              </w:rPr>
              <w:t>RF-09.4</w:t>
            </w:r>
          </w:p>
        </w:tc>
        <w:tc>
          <w:tcPr>
            <w:tcW w:type="dxa" w:w="4876"/>
          </w:tcPr>
          <w:p>
            <w:r/>
            <w:r>
              <w:rPr>
                <w:sz w:val="15"/>
              </w:rPr>
              <w:t>estado_pago: PENDIENTE, PARCIAL o PAGADO según lo abonado.</w:t>
            </w:r>
          </w:p>
        </w:tc>
        <w:tc>
          <w:tcPr>
            <w:tcW w:type="dxa" w:w="680"/>
          </w:tcPr>
          <w:p>
            <w:r/>
            <w:r>
              <w:rPr>
                <w:sz w:val="15"/>
              </w:rPr>
              <w:t>5</w:t>
            </w:r>
          </w:p>
        </w:tc>
        <w:tc>
          <w:tcPr>
            <w:tcW w:type="dxa" w:w="1020"/>
          </w:tcPr>
          <w:p>
            <w:r/>
            <w:r>
              <w:rPr>
                <w:sz w:val="15"/>
              </w:rPr>
              <w:t>Aprobada</w:t>
            </w:r>
          </w:p>
        </w:tc>
      </w:tr>
      <w:tr>
        <w:tc>
          <w:tcPr>
            <w:tcW w:type="dxa" w:w="1247"/>
          </w:tcPr>
          <w:p>
            <w:r/>
            <w:r>
              <w:rPr>
                <w:sz w:val="15"/>
              </w:rPr>
              <w:t>CPU-09.4-2</w:t>
            </w:r>
          </w:p>
        </w:tc>
        <w:tc>
          <w:tcPr>
            <w:tcW w:type="dxa" w:w="1361"/>
          </w:tcPr>
          <w:p>
            <w:r/>
            <w:r>
              <w:rPr>
                <w:sz w:val="15"/>
              </w:rPr>
              <w:t>RF-09.4</w:t>
            </w:r>
          </w:p>
        </w:tc>
        <w:tc>
          <w:tcPr>
            <w:tcW w:type="dxa" w:w="4876"/>
          </w:tcPr>
          <w:p>
            <w:r/>
            <w:r>
              <w:rPr>
                <w:sz w:val="15"/>
              </w:rPr>
              <w:t>pagado() suma únicamente los pagos APROBADOS.</w:t>
            </w:r>
          </w:p>
        </w:tc>
        <w:tc>
          <w:tcPr>
            <w:tcW w:type="dxa" w:w="680"/>
          </w:tcPr>
          <w:p>
            <w:r/>
            <w:r>
              <w:rPr>
                <w:sz w:val="15"/>
              </w:rPr>
              <w:t>1</w:t>
            </w:r>
          </w:p>
        </w:tc>
        <w:tc>
          <w:tcPr>
            <w:tcW w:type="dxa" w:w="1020"/>
          </w:tcPr>
          <w:p>
            <w:r/>
            <w:r>
              <w:rPr>
                <w:sz w:val="15"/>
              </w:rPr>
              <w:t>Aprobada</w:t>
            </w:r>
          </w:p>
        </w:tc>
      </w:tr>
      <w:tr>
        <w:tc>
          <w:tcPr>
            <w:tcW w:type="dxa" w:w="1247"/>
          </w:tcPr>
          <w:p>
            <w:r/>
            <w:r>
              <w:rPr>
                <w:sz w:val="15"/>
              </w:rPr>
              <w:t>CPU-09.1-1</w:t>
            </w:r>
          </w:p>
        </w:tc>
        <w:tc>
          <w:tcPr>
            <w:tcW w:type="dxa" w:w="1361"/>
          </w:tcPr>
          <w:p>
            <w:r/>
            <w:r>
              <w:rPr>
                <w:sz w:val="15"/>
              </w:rPr>
              <w:t>RF-09.1, RF-09.2</w:t>
            </w:r>
          </w:p>
        </w:tc>
        <w:tc>
          <w:tcPr>
            <w:tcW w:type="dxa" w:w="4876"/>
          </w:tcPr>
          <w:p>
            <w:r/>
            <w:r>
              <w:rPr>
                <w:sz w:val="15"/>
              </w:rPr>
              <w:t>registrar_pago rechaza orden cerrada, método, monto y saldo inválidos.</w:t>
            </w:r>
          </w:p>
        </w:tc>
        <w:tc>
          <w:tcPr>
            <w:tcW w:type="dxa" w:w="680"/>
          </w:tcPr>
          <w:p>
            <w:r/>
            <w:r>
              <w:rPr>
                <w:sz w:val="15"/>
              </w:rPr>
              <w:t>4</w:t>
            </w:r>
          </w:p>
        </w:tc>
        <w:tc>
          <w:tcPr>
            <w:tcW w:type="dxa" w:w="1020"/>
          </w:tcPr>
          <w:p>
            <w:r/>
            <w:r>
              <w:rPr>
                <w:sz w:val="15"/>
              </w:rPr>
              <w:t>Aprobada</w:t>
            </w:r>
          </w:p>
        </w:tc>
      </w:tr>
      <w:tr>
        <w:tc>
          <w:tcPr>
            <w:tcW w:type="dxa" w:w="1247"/>
          </w:tcPr>
          <w:p>
            <w:r/>
            <w:r>
              <w:rPr>
                <w:sz w:val="15"/>
              </w:rPr>
              <w:t>CPU-09.2-1</w:t>
            </w:r>
          </w:p>
        </w:tc>
        <w:tc>
          <w:tcPr>
            <w:tcW w:type="dxa" w:w="1361"/>
          </w:tcPr>
          <w:p>
            <w:r/>
            <w:r>
              <w:rPr>
                <w:sz w:val="15"/>
              </w:rPr>
              <w:t>RF-09.2</w:t>
            </w:r>
          </w:p>
        </w:tc>
        <w:tc>
          <w:tcPr>
            <w:tcW w:type="dxa" w:w="4876"/>
          </w:tcPr>
          <w:p>
            <w:r/>
            <w:r>
              <w:rPr>
                <w:sz w:val="15"/>
              </w:rPr>
              <w:t>Los métodos de pago aceptados son efectivo, tarjeta y transferencia.</w:t>
            </w:r>
          </w:p>
        </w:tc>
        <w:tc>
          <w:tcPr>
            <w:tcW w:type="dxa" w:w="680"/>
          </w:tcPr>
          <w:p>
            <w:r/>
            <w:r>
              <w:rPr>
                <w:sz w:val="15"/>
              </w:rPr>
              <w:t>1</w:t>
            </w:r>
          </w:p>
        </w:tc>
        <w:tc>
          <w:tcPr>
            <w:tcW w:type="dxa" w:w="1020"/>
          </w:tcPr>
          <w:p>
            <w:r/>
            <w:r>
              <w:rPr>
                <w:sz w:val="15"/>
              </w:rPr>
              <w:t>Aprobada</w:t>
            </w:r>
          </w:p>
        </w:tc>
      </w:tr>
      <w:tr>
        <w:tc>
          <w:tcPr>
            <w:tcW w:type="dxa" w:w="1247"/>
          </w:tcPr>
          <w:p>
            <w:r/>
            <w:r>
              <w:rPr>
                <w:sz w:val="15"/>
              </w:rPr>
              <w:t>CPU-08.6-1</w:t>
            </w:r>
          </w:p>
        </w:tc>
        <w:tc>
          <w:tcPr>
            <w:tcW w:type="dxa" w:w="1361"/>
          </w:tcPr>
          <w:p>
            <w:r/>
            <w:r>
              <w:rPr>
                <w:sz w:val="15"/>
              </w:rPr>
              <w:t>RF-02.7, RF-08.6</w:t>
            </w:r>
          </w:p>
        </w:tc>
        <w:tc>
          <w:tcPr>
            <w:tcW w:type="dxa" w:w="4876"/>
          </w:tcPr>
          <w:p>
            <w:r/>
            <w:r>
              <w:rPr>
                <w:sz w:val="15"/>
              </w:rPr>
              <w:t>De un estado final no se puede pasar a ningún otro.</w:t>
            </w:r>
          </w:p>
        </w:tc>
        <w:tc>
          <w:tcPr>
            <w:tcW w:type="dxa" w:w="680"/>
          </w:tcPr>
          <w:p>
            <w:r/>
            <w:r>
              <w:rPr>
                <w:sz w:val="15"/>
              </w:rPr>
              <w:t>2</w:t>
            </w:r>
          </w:p>
        </w:tc>
        <w:tc>
          <w:tcPr>
            <w:tcW w:type="dxa" w:w="1020"/>
          </w:tcPr>
          <w:p>
            <w:r/>
            <w:r>
              <w:rPr>
                <w:sz w:val="15"/>
              </w:rPr>
              <w:t>Aprobada</w:t>
            </w:r>
          </w:p>
        </w:tc>
      </w:tr>
      <w:tr>
        <w:tc>
          <w:tcPr>
            <w:tcW w:type="dxa" w:w="1247"/>
          </w:tcPr>
          <w:p>
            <w:r/>
            <w:r>
              <w:rPr>
                <w:sz w:val="15"/>
              </w:rPr>
              <w:t>CPU-08.6-2</w:t>
            </w:r>
          </w:p>
        </w:tc>
        <w:tc>
          <w:tcPr>
            <w:tcW w:type="dxa" w:w="1361"/>
          </w:tcPr>
          <w:p>
            <w:r/>
            <w:r>
              <w:rPr>
                <w:sz w:val="15"/>
              </w:rPr>
              <w:t>RF-08.6</w:t>
            </w:r>
          </w:p>
        </w:tc>
        <w:tc>
          <w:tcPr>
            <w:tcW w:type="dxa" w:w="4876"/>
          </w:tcPr>
          <w:p>
            <w:r/>
            <w:r>
              <w:rPr>
                <w:sz w:val="15"/>
              </w:rPr>
              <w:t>Un domicilio avanza en orden: no puede volver a RECIBIDO.</w:t>
            </w:r>
          </w:p>
        </w:tc>
        <w:tc>
          <w:tcPr>
            <w:tcW w:type="dxa" w:w="680"/>
          </w:tcPr>
          <w:p>
            <w:r/>
            <w:r>
              <w:rPr>
                <w:sz w:val="15"/>
              </w:rPr>
              <w:t>1</w:t>
            </w:r>
          </w:p>
        </w:tc>
        <w:tc>
          <w:tcPr>
            <w:tcW w:type="dxa" w:w="1020"/>
          </w:tcPr>
          <w:p>
            <w:r/>
            <w:r>
              <w:rPr>
                <w:sz w:val="15"/>
              </w:rPr>
              <w:t>Aprobada</w:t>
            </w:r>
          </w:p>
        </w:tc>
      </w:tr>
      <w:tr>
        <w:tc>
          <w:tcPr>
            <w:tcW w:type="dxa" w:w="1247"/>
          </w:tcPr>
          <w:p>
            <w:r/>
            <w:r>
              <w:rPr>
                <w:sz w:val="15"/>
              </w:rPr>
              <w:t>CPU-01.1-1</w:t>
            </w:r>
          </w:p>
        </w:tc>
        <w:tc>
          <w:tcPr>
            <w:tcW w:type="dxa" w:w="1361"/>
          </w:tcPr>
          <w:p>
            <w:r/>
            <w:r>
              <w:rPr>
                <w:sz w:val="15"/>
              </w:rPr>
              <w:t>RF-01.1, RF-01.4</w:t>
            </w:r>
          </w:p>
        </w:tc>
        <w:tc>
          <w:tcPr>
            <w:tcW w:type="dxa" w:w="4876"/>
          </w:tcPr>
          <w:p>
            <w:r/>
            <w:r>
              <w:rPr>
                <w:sz w:val="15"/>
              </w:rPr>
              <w:t>La contraseña se guarda cifrada y solo valida la correcta.</w:t>
            </w:r>
          </w:p>
        </w:tc>
        <w:tc>
          <w:tcPr>
            <w:tcW w:type="dxa" w:w="680"/>
          </w:tcPr>
          <w:p>
            <w:r/>
            <w:r>
              <w:rPr>
                <w:sz w:val="15"/>
              </w:rPr>
              <w:t>1</w:t>
            </w:r>
          </w:p>
        </w:tc>
        <w:tc>
          <w:tcPr>
            <w:tcW w:type="dxa" w:w="1020"/>
          </w:tcPr>
          <w:p>
            <w:r/>
            <w:r>
              <w:rPr>
                <w:sz w:val="15"/>
              </w:rPr>
              <w:t>Aprobada</w:t>
            </w:r>
          </w:p>
        </w:tc>
      </w:tr>
      <w:tr>
        <w:tc>
          <w:tcPr>
            <w:tcW w:type="dxa" w:w="1247"/>
          </w:tcPr>
          <w:p>
            <w:r/>
            <w:r>
              <w:rPr>
                <w:sz w:val="15"/>
              </w:rPr>
              <w:t>CPU-01.1-2</w:t>
            </w:r>
          </w:p>
        </w:tc>
        <w:tc>
          <w:tcPr>
            <w:tcW w:type="dxa" w:w="1361"/>
          </w:tcPr>
          <w:p>
            <w:r/>
            <w:r>
              <w:rPr>
                <w:sz w:val="15"/>
              </w:rPr>
              <w:t>RF-01.1</w:t>
            </w:r>
          </w:p>
        </w:tc>
        <w:tc>
          <w:tcPr>
            <w:tcW w:type="dxa" w:w="4876"/>
          </w:tcPr>
          <w:p>
            <w:r/>
            <w:r>
              <w:rPr>
                <w:sz w:val="15"/>
              </w:rPr>
              <w:t>Dos usuarios con la misma contraseña tienen hashes distintos (sal aleatoria).</w:t>
            </w:r>
          </w:p>
        </w:tc>
        <w:tc>
          <w:tcPr>
            <w:tcW w:type="dxa" w:w="680"/>
          </w:tcPr>
          <w:p>
            <w:r/>
            <w:r>
              <w:rPr>
                <w:sz w:val="15"/>
              </w:rPr>
              <w:t>1</w:t>
            </w:r>
          </w:p>
        </w:tc>
        <w:tc>
          <w:tcPr>
            <w:tcW w:type="dxa" w:w="1020"/>
          </w:tcPr>
          <w:p>
            <w:r/>
            <w:r>
              <w:rPr>
                <w:sz w:val="15"/>
              </w:rPr>
              <w:t>Aprobada</w:t>
            </w:r>
          </w:p>
        </w:tc>
      </w:tr>
      <w:tr>
        <w:tc>
          <w:tcPr>
            <w:tcW w:type="dxa" w:w="1247"/>
          </w:tcPr>
          <w:p>
            <w:r/>
            <w:r>
              <w:rPr>
                <w:sz w:val="15"/>
              </w:rPr>
              <w:t>CPU-11.1-1</w:t>
            </w:r>
          </w:p>
        </w:tc>
        <w:tc>
          <w:tcPr>
            <w:tcW w:type="dxa" w:w="1361"/>
          </w:tcPr>
          <w:p>
            <w:r/>
            <w:r>
              <w:rPr>
                <w:sz w:val="15"/>
              </w:rPr>
              <w:t>RF-10.4, RF-11.2</w:t>
            </w:r>
          </w:p>
        </w:tc>
        <w:tc>
          <w:tcPr>
            <w:tcW w:type="dxa" w:w="4876"/>
          </w:tcPr>
          <w:p>
            <w:r/>
            <w:r>
              <w:rPr>
                <w:sz w:val="15"/>
              </w:rPr>
              <w:t>filtrar_por_fechas aplica ?desde y ?hasta, ambos incluidos.</w:t>
            </w:r>
          </w:p>
        </w:tc>
        <w:tc>
          <w:tcPr>
            <w:tcW w:type="dxa" w:w="680"/>
          </w:tcPr>
          <w:p>
            <w:r/>
            <w:r>
              <w:rPr>
                <w:sz w:val="15"/>
              </w:rPr>
              <w:t>4</w:t>
            </w:r>
          </w:p>
        </w:tc>
        <w:tc>
          <w:tcPr>
            <w:tcW w:type="dxa" w:w="1020"/>
          </w:tcPr>
          <w:p>
            <w:r/>
            <w:r>
              <w:rPr>
                <w:sz w:val="15"/>
              </w:rPr>
              <w:t>Aprobada</w:t>
            </w:r>
          </w:p>
        </w:tc>
      </w:tr>
      <w:tr>
        <w:tc>
          <w:tcPr>
            <w:tcW w:type="dxa" w:w="1247"/>
          </w:tcPr>
          <w:p>
            <w:r/>
            <w:r>
              <w:rPr>
                <w:sz w:val="15"/>
              </w:rPr>
              <w:t>CPU-11.1-2</w:t>
            </w:r>
          </w:p>
        </w:tc>
        <w:tc>
          <w:tcPr>
            <w:tcW w:type="dxa" w:w="1361"/>
          </w:tcPr>
          <w:p>
            <w:r/>
            <w:r>
              <w:rPr>
                <w:sz w:val="15"/>
              </w:rPr>
              <w:t>RF-11.2</w:t>
            </w:r>
          </w:p>
        </w:tc>
        <w:tc>
          <w:tcPr>
            <w:tcW w:type="dxa" w:w="4876"/>
          </w:tcPr>
          <w:p>
            <w:r/>
            <w:r>
              <w:rPr>
                <w:sz w:val="15"/>
              </w:rPr>
              <w:t>Una fecha que no es AAAA-MM-DD válida lanza ValueError.</w:t>
            </w:r>
          </w:p>
        </w:tc>
        <w:tc>
          <w:tcPr>
            <w:tcW w:type="dxa" w:w="680"/>
          </w:tcPr>
          <w:p>
            <w:r/>
            <w:r>
              <w:rPr>
                <w:sz w:val="15"/>
              </w:rPr>
              <w:t>3</w:t>
            </w:r>
          </w:p>
        </w:tc>
        <w:tc>
          <w:tcPr>
            <w:tcW w:type="dxa" w:w="1020"/>
          </w:tcPr>
          <w:p>
            <w:r/>
            <w:r>
              <w:rPr>
                <w:sz w:val="15"/>
              </w:rPr>
              <w:t>Aprobada</w:t>
            </w:r>
          </w:p>
        </w:tc>
      </w:tr>
      <w:tr>
        <w:tc>
          <w:tcPr>
            <w:tcW w:type="dxa" w:w="1247"/>
          </w:tcPr>
          <w:p>
            <w:r/>
            <w:r>
              <w:rPr>
                <w:sz w:val="15"/>
              </w:rPr>
              <w:t>CP-01.1-1</w:t>
            </w:r>
          </w:p>
        </w:tc>
        <w:tc>
          <w:tcPr>
            <w:tcW w:type="dxa" w:w="1361"/>
          </w:tcPr>
          <w:p>
            <w:r/>
            <w:r>
              <w:rPr>
                <w:sz w:val="15"/>
              </w:rPr>
              <w:t>RF-01.1</w:t>
            </w:r>
          </w:p>
        </w:tc>
        <w:tc>
          <w:tcPr>
            <w:tcW w:type="dxa" w:w="4876"/>
          </w:tcPr>
          <w:p>
            <w:r/>
            <w:r>
              <w:rPr>
                <w:sz w:val="15"/>
              </w:rPr>
              <w:t>El admin registra un usuario: 201, correo en minúsculas, sin hash.</w:t>
            </w:r>
          </w:p>
        </w:tc>
        <w:tc>
          <w:tcPr>
            <w:tcW w:type="dxa" w:w="680"/>
          </w:tcPr>
          <w:p>
            <w:r/>
            <w:r>
              <w:rPr>
                <w:sz w:val="15"/>
              </w:rPr>
              <w:t>1</w:t>
            </w:r>
          </w:p>
        </w:tc>
        <w:tc>
          <w:tcPr>
            <w:tcW w:type="dxa" w:w="1020"/>
          </w:tcPr>
          <w:p>
            <w:r/>
            <w:r>
              <w:rPr>
                <w:sz w:val="15"/>
              </w:rPr>
              <w:t>Aprobada</w:t>
            </w:r>
          </w:p>
        </w:tc>
      </w:tr>
      <w:tr>
        <w:tc>
          <w:tcPr>
            <w:tcW w:type="dxa" w:w="1247"/>
          </w:tcPr>
          <w:p>
            <w:r/>
            <w:r>
              <w:rPr>
                <w:sz w:val="15"/>
              </w:rPr>
              <w:t>CP-01.1-2</w:t>
            </w:r>
          </w:p>
        </w:tc>
        <w:tc>
          <w:tcPr>
            <w:tcW w:type="dxa" w:w="1361"/>
          </w:tcPr>
          <w:p>
            <w:r/>
            <w:r>
              <w:rPr>
                <w:sz w:val="15"/>
              </w:rPr>
              <w:t>RF-01.1</w:t>
            </w:r>
          </w:p>
        </w:tc>
        <w:tc>
          <w:tcPr>
            <w:tcW w:type="dxa" w:w="4876"/>
          </w:tcPr>
          <w:p>
            <w:r/>
            <w:r>
              <w:rPr>
                <w:sz w:val="15"/>
              </w:rPr>
              <w:t>Sin datos → 422 con la lista de campos faltantes.</w:t>
            </w:r>
          </w:p>
        </w:tc>
        <w:tc>
          <w:tcPr>
            <w:tcW w:type="dxa" w:w="680"/>
          </w:tcPr>
          <w:p>
            <w:r/>
            <w:r>
              <w:rPr>
                <w:sz w:val="15"/>
              </w:rPr>
              <w:t>1</w:t>
            </w:r>
          </w:p>
        </w:tc>
        <w:tc>
          <w:tcPr>
            <w:tcW w:type="dxa" w:w="1020"/>
          </w:tcPr>
          <w:p>
            <w:r/>
            <w:r>
              <w:rPr>
                <w:sz w:val="15"/>
              </w:rPr>
              <w:t>Aprobada</w:t>
            </w:r>
          </w:p>
        </w:tc>
      </w:tr>
      <w:tr>
        <w:tc>
          <w:tcPr>
            <w:tcW w:type="dxa" w:w="1247"/>
          </w:tcPr>
          <w:p>
            <w:r/>
            <w:r>
              <w:rPr>
                <w:sz w:val="15"/>
              </w:rPr>
              <w:t>CP-01.1-3</w:t>
            </w:r>
          </w:p>
        </w:tc>
        <w:tc>
          <w:tcPr>
            <w:tcW w:type="dxa" w:w="1361"/>
          </w:tcPr>
          <w:p>
            <w:r/>
            <w:r>
              <w:rPr>
                <w:sz w:val="15"/>
              </w:rPr>
              <w:t>RF-01.1</w:t>
            </w:r>
          </w:p>
        </w:tc>
        <w:tc>
          <w:tcPr>
            <w:tcW w:type="dxa" w:w="4876"/>
          </w:tcPr>
          <w:p>
            <w:r/>
            <w:r>
              <w:rPr>
                <w:sz w:val="15"/>
              </w:rPr>
              <w:t>Contraseña de 7 caracteres → 422 (límite: 8).</w:t>
            </w:r>
          </w:p>
        </w:tc>
        <w:tc>
          <w:tcPr>
            <w:tcW w:type="dxa" w:w="680"/>
          </w:tcPr>
          <w:p>
            <w:r/>
            <w:r>
              <w:rPr>
                <w:sz w:val="15"/>
              </w:rPr>
              <w:t>1</w:t>
            </w:r>
          </w:p>
        </w:tc>
        <w:tc>
          <w:tcPr>
            <w:tcW w:type="dxa" w:w="1020"/>
          </w:tcPr>
          <w:p>
            <w:r/>
            <w:r>
              <w:rPr>
                <w:sz w:val="15"/>
              </w:rPr>
              <w:t>Aprobada</w:t>
            </w:r>
          </w:p>
        </w:tc>
      </w:tr>
      <w:tr>
        <w:tc>
          <w:tcPr>
            <w:tcW w:type="dxa" w:w="1247"/>
          </w:tcPr>
          <w:p>
            <w:r/>
            <w:r>
              <w:rPr>
                <w:sz w:val="15"/>
              </w:rPr>
              <w:t>CP-01.1-4</w:t>
            </w:r>
          </w:p>
        </w:tc>
        <w:tc>
          <w:tcPr>
            <w:tcW w:type="dxa" w:w="1361"/>
          </w:tcPr>
          <w:p>
            <w:r/>
            <w:r>
              <w:rPr>
                <w:sz w:val="15"/>
              </w:rPr>
              <w:t>RF-01.1</w:t>
            </w:r>
          </w:p>
        </w:tc>
        <w:tc>
          <w:tcPr>
            <w:tcW w:type="dxa" w:w="4876"/>
          </w:tcPr>
          <w:p>
            <w:r/>
            <w:r>
              <w:rPr>
                <w:sz w:val="15"/>
              </w:rPr>
              <w:t>Registrar un correo que ya existe → 409.</w:t>
            </w:r>
          </w:p>
        </w:tc>
        <w:tc>
          <w:tcPr>
            <w:tcW w:type="dxa" w:w="680"/>
          </w:tcPr>
          <w:p>
            <w:r/>
            <w:r>
              <w:rPr>
                <w:sz w:val="15"/>
              </w:rPr>
              <w:t>1</w:t>
            </w:r>
          </w:p>
        </w:tc>
        <w:tc>
          <w:tcPr>
            <w:tcW w:type="dxa" w:w="1020"/>
          </w:tcPr>
          <w:p>
            <w:r/>
            <w:r>
              <w:rPr>
                <w:sz w:val="15"/>
              </w:rPr>
              <w:t>Aprobada</w:t>
            </w:r>
          </w:p>
        </w:tc>
      </w:tr>
      <w:tr>
        <w:tc>
          <w:tcPr>
            <w:tcW w:type="dxa" w:w="1247"/>
          </w:tcPr>
          <w:p>
            <w:r/>
            <w:r>
              <w:rPr>
                <w:sz w:val="15"/>
              </w:rPr>
              <w:t>CP-01.1-5</w:t>
            </w:r>
          </w:p>
        </w:tc>
        <w:tc>
          <w:tcPr>
            <w:tcW w:type="dxa" w:w="1361"/>
          </w:tcPr>
          <w:p>
            <w:r/>
            <w:r>
              <w:rPr>
                <w:sz w:val="15"/>
              </w:rPr>
              <w:t>RF-01.1</w:t>
            </w:r>
          </w:p>
        </w:tc>
        <w:tc>
          <w:tcPr>
            <w:tcW w:type="dxa" w:w="4876"/>
          </w:tcPr>
          <w:p>
            <w:r/>
            <w:r>
              <w:rPr>
                <w:sz w:val="15"/>
              </w:rPr>
              <w:t>Asignar un rol que no existe → 422.</w:t>
            </w:r>
          </w:p>
        </w:tc>
        <w:tc>
          <w:tcPr>
            <w:tcW w:type="dxa" w:w="680"/>
          </w:tcPr>
          <w:p>
            <w:r/>
            <w:r>
              <w:rPr>
                <w:sz w:val="15"/>
              </w:rPr>
              <w:t>1</w:t>
            </w:r>
          </w:p>
        </w:tc>
        <w:tc>
          <w:tcPr>
            <w:tcW w:type="dxa" w:w="1020"/>
          </w:tcPr>
          <w:p>
            <w:r/>
            <w:r>
              <w:rPr>
                <w:sz w:val="15"/>
              </w:rPr>
              <w:t>Aprobada</w:t>
            </w:r>
          </w:p>
        </w:tc>
      </w:tr>
      <w:tr>
        <w:tc>
          <w:tcPr>
            <w:tcW w:type="dxa" w:w="1247"/>
          </w:tcPr>
          <w:p>
            <w:r/>
            <w:r>
              <w:rPr>
                <w:sz w:val="15"/>
              </w:rPr>
              <w:t>CP-01.1-6</w:t>
            </w:r>
          </w:p>
        </w:tc>
        <w:tc>
          <w:tcPr>
            <w:tcW w:type="dxa" w:w="1361"/>
          </w:tcPr>
          <w:p>
            <w:r/>
            <w:r>
              <w:rPr>
                <w:sz w:val="15"/>
              </w:rPr>
              <w:t>RF-01.1, RF-01.4</w:t>
            </w:r>
          </w:p>
        </w:tc>
        <w:tc>
          <w:tcPr>
            <w:tcW w:type="dxa" w:w="4876"/>
          </w:tcPr>
          <w:p>
            <w:r/>
            <w:r>
              <w:rPr>
                <w:sz w:val="15"/>
              </w:rPr>
              <w:t>El usuario registrado puede iniciar sesión.</w:t>
            </w:r>
          </w:p>
        </w:tc>
        <w:tc>
          <w:tcPr>
            <w:tcW w:type="dxa" w:w="680"/>
          </w:tcPr>
          <w:p>
            <w:r/>
            <w:r>
              <w:rPr>
                <w:sz w:val="15"/>
              </w:rPr>
              <w:t>1</w:t>
            </w:r>
          </w:p>
        </w:tc>
        <w:tc>
          <w:tcPr>
            <w:tcW w:type="dxa" w:w="1020"/>
          </w:tcPr>
          <w:p>
            <w:r/>
            <w:r>
              <w:rPr>
                <w:sz w:val="15"/>
              </w:rPr>
              <w:t>Aprobada</w:t>
            </w:r>
          </w:p>
        </w:tc>
      </w:tr>
      <w:tr>
        <w:tc>
          <w:tcPr>
            <w:tcW w:type="dxa" w:w="1247"/>
          </w:tcPr>
          <w:p>
            <w:r/>
            <w:r>
              <w:rPr>
                <w:sz w:val="15"/>
              </w:rPr>
              <w:t>CP-01.2-1</w:t>
            </w:r>
          </w:p>
        </w:tc>
        <w:tc>
          <w:tcPr>
            <w:tcW w:type="dxa" w:w="1361"/>
          </w:tcPr>
          <w:p>
            <w:r/>
            <w:r>
              <w:rPr>
                <w:sz w:val="15"/>
              </w:rPr>
              <w:t>RF-01.2</w:t>
            </w:r>
          </w:p>
        </w:tc>
        <w:tc>
          <w:tcPr>
            <w:tcW w:type="dxa" w:w="4876"/>
          </w:tcPr>
          <w:p>
            <w:r/>
            <w:r>
              <w:rPr>
                <w:sz w:val="15"/>
              </w:rPr>
              <w:t>El admin ve todos los usuarios.</w:t>
            </w:r>
          </w:p>
        </w:tc>
        <w:tc>
          <w:tcPr>
            <w:tcW w:type="dxa" w:w="680"/>
          </w:tcPr>
          <w:p>
            <w:r/>
            <w:r>
              <w:rPr>
                <w:sz w:val="15"/>
              </w:rPr>
              <w:t>1</w:t>
            </w:r>
          </w:p>
        </w:tc>
        <w:tc>
          <w:tcPr>
            <w:tcW w:type="dxa" w:w="1020"/>
          </w:tcPr>
          <w:p>
            <w:r/>
            <w:r>
              <w:rPr>
                <w:sz w:val="15"/>
              </w:rPr>
              <w:t>Aprobada</w:t>
            </w:r>
          </w:p>
        </w:tc>
      </w:tr>
      <w:tr>
        <w:tc>
          <w:tcPr>
            <w:tcW w:type="dxa" w:w="1247"/>
          </w:tcPr>
          <w:p>
            <w:r/>
            <w:r>
              <w:rPr>
                <w:sz w:val="15"/>
              </w:rPr>
              <w:t>CP-01.2-2</w:t>
            </w:r>
          </w:p>
        </w:tc>
        <w:tc>
          <w:tcPr>
            <w:tcW w:type="dxa" w:w="1361"/>
          </w:tcPr>
          <w:p>
            <w:r/>
            <w:r>
              <w:rPr>
                <w:sz w:val="15"/>
              </w:rPr>
              <w:t>RF-01.2</w:t>
            </w:r>
          </w:p>
        </w:tc>
        <w:tc>
          <w:tcPr>
            <w:tcW w:type="dxa" w:w="4876"/>
          </w:tcPr>
          <w:p>
            <w:r/>
            <w:r>
              <w:rPr>
                <w:sz w:val="15"/>
              </w:rPr>
              <w:t>La búsqueda ?q= filtra por nombre, apellido o correo.</w:t>
            </w:r>
          </w:p>
        </w:tc>
        <w:tc>
          <w:tcPr>
            <w:tcW w:type="dxa" w:w="680"/>
          </w:tcPr>
          <w:p>
            <w:r/>
            <w:r>
              <w:rPr>
                <w:sz w:val="15"/>
              </w:rPr>
              <w:t>1</w:t>
            </w:r>
          </w:p>
        </w:tc>
        <w:tc>
          <w:tcPr>
            <w:tcW w:type="dxa" w:w="1020"/>
          </w:tcPr>
          <w:p>
            <w:r/>
            <w:r>
              <w:rPr>
                <w:sz w:val="15"/>
              </w:rPr>
              <w:t>Aprobada</w:t>
            </w:r>
          </w:p>
        </w:tc>
      </w:tr>
      <w:tr>
        <w:tc>
          <w:tcPr>
            <w:tcW w:type="dxa" w:w="1247"/>
          </w:tcPr>
          <w:p>
            <w:r/>
            <w:r>
              <w:rPr>
                <w:sz w:val="15"/>
              </w:rPr>
              <w:t>CP-SEG-4</w:t>
            </w:r>
          </w:p>
        </w:tc>
        <w:tc>
          <w:tcPr>
            <w:tcW w:type="dxa" w:w="1361"/>
          </w:tcPr>
          <w:p>
            <w:r/>
            <w:r>
              <w:rPr>
                <w:sz w:val="15"/>
              </w:rPr>
              <w:t>Seguridad</w:t>
            </w:r>
          </w:p>
        </w:tc>
        <w:tc>
          <w:tcPr>
            <w:tcW w:type="dxa" w:w="4876"/>
          </w:tcPr>
          <w:p>
            <w:r/>
            <w:r>
              <w:rPr>
                <w:sz w:val="15"/>
              </w:rPr>
              <w:t>Un MESERO (sin usuarios.ver) no puede listar usuarios → 403.</w:t>
            </w:r>
          </w:p>
        </w:tc>
        <w:tc>
          <w:tcPr>
            <w:tcW w:type="dxa" w:w="680"/>
          </w:tcPr>
          <w:p>
            <w:r/>
            <w:r>
              <w:rPr>
                <w:sz w:val="15"/>
              </w:rPr>
              <w:t>1</w:t>
            </w:r>
          </w:p>
        </w:tc>
        <w:tc>
          <w:tcPr>
            <w:tcW w:type="dxa" w:w="1020"/>
          </w:tcPr>
          <w:p>
            <w:r/>
            <w:r>
              <w:rPr>
                <w:sz w:val="15"/>
              </w:rPr>
              <w:t>Aprobada</w:t>
            </w:r>
          </w:p>
        </w:tc>
      </w:tr>
      <w:tr>
        <w:tc>
          <w:tcPr>
            <w:tcW w:type="dxa" w:w="1247"/>
          </w:tcPr>
          <w:p>
            <w:r/>
            <w:r>
              <w:rPr>
                <w:sz w:val="15"/>
              </w:rPr>
              <w:t>CP-SEG-5</w:t>
            </w:r>
          </w:p>
        </w:tc>
        <w:tc>
          <w:tcPr>
            <w:tcW w:type="dxa" w:w="1361"/>
          </w:tcPr>
          <w:p>
            <w:r/>
            <w:r>
              <w:rPr>
                <w:sz w:val="15"/>
              </w:rPr>
              <w:t>Seguridad</w:t>
            </w:r>
          </w:p>
        </w:tc>
        <w:tc>
          <w:tcPr>
            <w:tcW w:type="dxa" w:w="4876"/>
          </w:tcPr>
          <w:p>
            <w:r/>
            <w:r>
              <w:rPr>
                <w:sz w:val="15"/>
              </w:rPr>
              <w:t>Un MESERO (sin usuarios.gestionar) no puede crear usuarios → 403.</w:t>
            </w:r>
          </w:p>
        </w:tc>
        <w:tc>
          <w:tcPr>
            <w:tcW w:type="dxa" w:w="680"/>
          </w:tcPr>
          <w:p>
            <w:r/>
            <w:r>
              <w:rPr>
                <w:sz w:val="15"/>
              </w:rPr>
              <w:t>1</w:t>
            </w:r>
          </w:p>
        </w:tc>
        <w:tc>
          <w:tcPr>
            <w:tcW w:type="dxa" w:w="1020"/>
          </w:tcPr>
          <w:p>
            <w:r/>
            <w:r>
              <w:rPr>
                <w:sz w:val="15"/>
              </w:rPr>
              <w:t>Aprobada</w:t>
            </w:r>
          </w:p>
        </w:tc>
      </w:tr>
      <w:tr>
        <w:tc>
          <w:tcPr>
            <w:tcW w:type="dxa" w:w="1247"/>
          </w:tcPr>
          <w:p>
            <w:r/>
            <w:r>
              <w:rPr>
                <w:sz w:val="15"/>
              </w:rPr>
              <w:t>CP-01.3-1</w:t>
            </w:r>
          </w:p>
        </w:tc>
        <w:tc>
          <w:tcPr>
            <w:tcW w:type="dxa" w:w="1361"/>
          </w:tcPr>
          <w:p>
            <w:r/>
            <w:r>
              <w:rPr>
                <w:sz w:val="15"/>
              </w:rPr>
              <w:t>RF-01.3</w:t>
            </w:r>
          </w:p>
        </w:tc>
        <w:tc>
          <w:tcPr>
            <w:tcW w:type="dxa" w:w="4876"/>
          </w:tcPr>
          <w:p>
            <w:r/>
            <w:r>
              <w:rPr>
                <w:sz w:val="15"/>
              </w:rPr>
              <w:t>Modificar teléfono y apellido; lo demás no cambia.</w:t>
            </w:r>
          </w:p>
        </w:tc>
        <w:tc>
          <w:tcPr>
            <w:tcW w:type="dxa" w:w="680"/>
          </w:tcPr>
          <w:p>
            <w:r/>
            <w:r>
              <w:rPr>
                <w:sz w:val="15"/>
              </w:rPr>
              <w:t>1</w:t>
            </w:r>
          </w:p>
        </w:tc>
        <w:tc>
          <w:tcPr>
            <w:tcW w:type="dxa" w:w="1020"/>
          </w:tcPr>
          <w:p>
            <w:r/>
            <w:r>
              <w:rPr>
                <w:sz w:val="15"/>
              </w:rPr>
              <w:t>Aprobada</w:t>
            </w:r>
          </w:p>
        </w:tc>
      </w:tr>
      <w:tr>
        <w:tc>
          <w:tcPr>
            <w:tcW w:type="dxa" w:w="1247"/>
          </w:tcPr>
          <w:p>
            <w:r/>
            <w:r>
              <w:rPr>
                <w:sz w:val="15"/>
              </w:rPr>
              <w:t>CP-01.3-2</w:t>
            </w:r>
          </w:p>
        </w:tc>
        <w:tc>
          <w:tcPr>
            <w:tcW w:type="dxa" w:w="1361"/>
          </w:tcPr>
          <w:p>
            <w:r/>
            <w:r>
              <w:rPr>
                <w:sz w:val="15"/>
              </w:rPr>
              <w:t>RF-01.3</w:t>
            </w:r>
          </w:p>
        </w:tc>
        <w:tc>
          <w:tcPr>
            <w:tcW w:type="dxa" w:w="4876"/>
          </w:tcPr>
          <w:p>
            <w:r/>
            <w:r>
              <w:rPr>
                <w:sz w:val="15"/>
              </w:rPr>
              <w:t>Cambiar la contraseña: la nueva sirve y la anterior ya no.</w:t>
            </w:r>
          </w:p>
        </w:tc>
        <w:tc>
          <w:tcPr>
            <w:tcW w:type="dxa" w:w="680"/>
          </w:tcPr>
          <w:p>
            <w:r/>
            <w:r>
              <w:rPr>
                <w:sz w:val="15"/>
              </w:rPr>
              <w:t>1</w:t>
            </w:r>
          </w:p>
        </w:tc>
        <w:tc>
          <w:tcPr>
            <w:tcW w:type="dxa" w:w="1020"/>
          </w:tcPr>
          <w:p>
            <w:r/>
            <w:r>
              <w:rPr>
                <w:sz w:val="15"/>
              </w:rPr>
              <w:t>Aprobada</w:t>
            </w:r>
          </w:p>
        </w:tc>
      </w:tr>
      <w:tr>
        <w:tc>
          <w:tcPr>
            <w:tcW w:type="dxa" w:w="1247"/>
          </w:tcPr>
          <w:p>
            <w:r/>
            <w:r>
              <w:rPr>
                <w:sz w:val="15"/>
              </w:rPr>
              <w:t>CP-01.3-3</w:t>
            </w:r>
          </w:p>
        </w:tc>
        <w:tc>
          <w:tcPr>
            <w:tcW w:type="dxa" w:w="1361"/>
          </w:tcPr>
          <w:p>
            <w:r/>
            <w:r>
              <w:rPr>
                <w:sz w:val="15"/>
              </w:rPr>
              <w:t>RF-01.3</w:t>
            </w:r>
          </w:p>
        </w:tc>
        <w:tc>
          <w:tcPr>
            <w:tcW w:type="dxa" w:w="4876"/>
          </w:tcPr>
          <w:p>
            <w:r/>
            <w:r>
              <w:rPr>
                <w:sz w:val="15"/>
              </w:rPr>
              <w:t>Un usuario desactivado ya no puede iniciar sesión.</w:t>
            </w:r>
          </w:p>
        </w:tc>
        <w:tc>
          <w:tcPr>
            <w:tcW w:type="dxa" w:w="680"/>
          </w:tcPr>
          <w:p>
            <w:r/>
            <w:r>
              <w:rPr>
                <w:sz w:val="15"/>
              </w:rPr>
              <w:t>1</w:t>
            </w:r>
          </w:p>
        </w:tc>
        <w:tc>
          <w:tcPr>
            <w:tcW w:type="dxa" w:w="1020"/>
          </w:tcPr>
          <w:p>
            <w:r/>
            <w:r>
              <w:rPr>
                <w:sz w:val="15"/>
              </w:rPr>
              <w:t>Aprobada</w:t>
            </w:r>
          </w:p>
        </w:tc>
      </w:tr>
      <w:tr>
        <w:tc>
          <w:tcPr>
            <w:tcW w:type="dxa" w:w="1247"/>
          </w:tcPr>
          <w:p>
            <w:r/>
            <w:r>
              <w:rPr>
                <w:sz w:val="15"/>
              </w:rPr>
              <w:t>CP-01.3-4</w:t>
            </w:r>
          </w:p>
        </w:tc>
        <w:tc>
          <w:tcPr>
            <w:tcW w:type="dxa" w:w="1361"/>
          </w:tcPr>
          <w:p>
            <w:r/>
            <w:r>
              <w:rPr>
                <w:sz w:val="15"/>
              </w:rPr>
              <w:t>RF-01.3</w:t>
            </w:r>
          </w:p>
        </w:tc>
        <w:tc>
          <w:tcPr>
            <w:tcW w:type="dxa" w:w="4876"/>
          </w:tcPr>
          <w:p>
            <w:r/>
            <w:r>
              <w:rPr>
                <w:sz w:val="15"/>
              </w:rPr>
              <w:t>El administrador no puede desactivar su propio usuario → 409.</w:t>
            </w:r>
          </w:p>
        </w:tc>
        <w:tc>
          <w:tcPr>
            <w:tcW w:type="dxa" w:w="680"/>
          </w:tcPr>
          <w:p>
            <w:r/>
            <w:r>
              <w:rPr>
                <w:sz w:val="15"/>
              </w:rPr>
              <w:t>1</w:t>
            </w:r>
          </w:p>
        </w:tc>
        <w:tc>
          <w:tcPr>
            <w:tcW w:type="dxa" w:w="1020"/>
          </w:tcPr>
          <w:p>
            <w:r/>
            <w:r>
              <w:rPr>
                <w:sz w:val="15"/>
              </w:rPr>
              <w:t>Aprobada</w:t>
            </w:r>
          </w:p>
        </w:tc>
      </w:tr>
      <w:tr>
        <w:tc>
          <w:tcPr>
            <w:tcW w:type="dxa" w:w="1247"/>
          </w:tcPr>
          <w:p>
            <w:r/>
            <w:r>
              <w:rPr>
                <w:sz w:val="15"/>
              </w:rPr>
              <w:t>CP-01.3-5</w:t>
            </w:r>
          </w:p>
        </w:tc>
        <w:tc>
          <w:tcPr>
            <w:tcW w:type="dxa" w:w="1361"/>
          </w:tcPr>
          <w:p>
            <w:r/>
            <w:r>
              <w:rPr>
                <w:sz w:val="15"/>
              </w:rPr>
              <w:t>RF-01.3</w:t>
            </w:r>
          </w:p>
        </w:tc>
        <w:tc>
          <w:tcPr>
            <w:tcW w:type="dxa" w:w="4876"/>
          </w:tcPr>
          <w:p>
            <w:r/>
            <w:r>
              <w:rPr>
                <w:sz w:val="15"/>
              </w:rPr>
              <w:t>Cambiar el correo por uno que ya usa otro usuario → 409.</w:t>
            </w:r>
          </w:p>
        </w:tc>
        <w:tc>
          <w:tcPr>
            <w:tcW w:type="dxa" w:w="680"/>
          </w:tcPr>
          <w:p>
            <w:r/>
            <w:r>
              <w:rPr>
                <w:sz w:val="15"/>
              </w:rPr>
              <w:t>1</w:t>
            </w:r>
          </w:p>
        </w:tc>
        <w:tc>
          <w:tcPr>
            <w:tcW w:type="dxa" w:w="1020"/>
          </w:tcPr>
          <w:p>
            <w:r/>
            <w:r>
              <w:rPr>
                <w:sz w:val="15"/>
              </w:rPr>
              <w:t>Aprobada</w:t>
            </w:r>
          </w:p>
        </w:tc>
      </w:tr>
      <w:tr>
        <w:tc>
          <w:tcPr>
            <w:tcW w:type="dxa" w:w="1247"/>
          </w:tcPr>
          <w:p>
            <w:r/>
            <w:r>
              <w:rPr>
                <w:sz w:val="15"/>
              </w:rPr>
              <w:t>CP-01.3-6</w:t>
            </w:r>
          </w:p>
        </w:tc>
        <w:tc>
          <w:tcPr>
            <w:tcW w:type="dxa" w:w="1361"/>
          </w:tcPr>
          <w:p>
            <w:r/>
            <w:r>
              <w:rPr>
                <w:sz w:val="15"/>
              </w:rPr>
              <w:t>RF-01.3</w:t>
            </w:r>
          </w:p>
        </w:tc>
        <w:tc>
          <w:tcPr>
            <w:tcW w:type="dxa" w:w="4876"/>
          </w:tcPr>
          <w:p>
            <w:r/>
            <w:r>
              <w:rPr>
                <w:sz w:val="15"/>
              </w:rPr>
              <w:t>Si un campo es inválido, no se guarda ningún cambio.</w:t>
            </w:r>
          </w:p>
        </w:tc>
        <w:tc>
          <w:tcPr>
            <w:tcW w:type="dxa" w:w="680"/>
          </w:tcPr>
          <w:p>
            <w:r/>
            <w:r>
              <w:rPr>
                <w:sz w:val="15"/>
              </w:rPr>
              <w:t>1</w:t>
            </w:r>
          </w:p>
        </w:tc>
        <w:tc>
          <w:tcPr>
            <w:tcW w:type="dxa" w:w="1020"/>
          </w:tcPr>
          <w:p>
            <w:r/>
            <w:r>
              <w:rPr>
                <w:sz w:val="15"/>
              </w:rPr>
              <w:t>Aprobada</w:t>
            </w:r>
          </w:p>
        </w:tc>
      </w:tr>
      <w:tr>
        <w:tc>
          <w:tcPr>
            <w:tcW w:type="dxa" w:w="1247"/>
          </w:tcPr>
          <w:p>
            <w:r/>
            <w:r>
              <w:rPr>
                <w:sz w:val="15"/>
              </w:rPr>
              <w:t>CP-01.3-7</w:t>
            </w:r>
          </w:p>
        </w:tc>
        <w:tc>
          <w:tcPr>
            <w:tcW w:type="dxa" w:w="1361"/>
          </w:tcPr>
          <w:p>
            <w:r/>
            <w:r>
              <w:rPr>
                <w:sz w:val="15"/>
              </w:rPr>
              <w:t>RF-01.3</w:t>
            </w:r>
          </w:p>
        </w:tc>
        <w:tc>
          <w:tcPr>
            <w:tcW w:type="dxa" w:w="4876"/>
          </w:tcPr>
          <w:p>
            <w:r/>
            <w:r>
              <w:rPr>
                <w:sz w:val="15"/>
              </w:rPr>
              <w:t>Modificar un usuario que no existe → 404.</w:t>
            </w:r>
          </w:p>
        </w:tc>
        <w:tc>
          <w:tcPr>
            <w:tcW w:type="dxa" w:w="680"/>
          </w:tcPr>
          <w:p>
            <w:r/>
            <w:r>
              <w:rPr>
                <w:sz w:val="15"/>
              </w:rPr>
              <w:t>1</w:t>
            </w:r>
          </w:p>
        </w:tc>
        <w:tc>
          <w:tcPr>
            <w:tcW w:type="dxa" w:w="1020"/>
          </w:tcPr>
          <w:p>
            <w:r/>
            <w:r>
              <w:rPr>
                <w:sz w:val="15"/>
              </w:rPr>
              <w:t>Aprobada</w:t>
            </w:r>
          </w:p>
        </w:tc>
      </w:tr>
      <w:tr>
        <w:tc>
          <w:tcPr>
            <w:tcW w:type="dxa" w:w="1247"/>
          </w:tcPr>
          <w:p>
            <w:r/>
            <w:r>
              <w:rPr>
                <w:sz w:val="15"/>
              </w:rPr>
              <w:t>CP-01.3-8</w:t>
            </w:r>
          </w:p>
        </w:tc>
        <w:tc>
          <w:tcPr>
            <w:tcW w:type="dxa" w:w="1361"/>
          </w:tcPr>
          <w:p>
            <w:r/>
            <w:r>
              <w:rPr>
                <w:sz w:val="15"/>
              </w:rPr>
              <w:t>RF-01.3</w:t>
            </w:r>
          </w:p>
        </w:tc>
        <w:tc>
          <w:tcPr>
            <w:tcW w:type="dxa" w:w="4876"/>
          </w:tcPr>
          <w:p>
            <w:r/>
            <w:r>
              <w:rPr>
                <w:sz w:val="15"/>
              </w:rPr>
              <w:t>Dejar el nombre vacío → 422.</w:t>
            </w:r>
          </w:p>
        </w:tc>
        <w:tc>
          <w:tcPr>
            <w:tcW w:type="dxa" w:w="680"/>
          </w:tcPr>
          <w:p>
            <w:r/>
            <w:r>
              <w:rPr>
                <w:sz w:val="15"/>
              </w:rPr>
              <w:t>1</w:t>
            </w:r>
          </w:p>
        </w:tc>
        <w:tc>
          <w:tcPr>
            <w:tcW w:type="dxa" w:w="1020"/>
          </w:tcPr>
          <w:p>
            <w:r/>
            <w:r>
              <w:rPr>
                <w:sz w:val="15"/>
              </w:rPr>
              <w:t>Aprobada</w:t>
            </w:r>
          </w:p>
        </w:tc>
      </w:tr>
      <w:tr>
        <w:tc>
          <w:tcPr>
            <w:tcW w:type="dxa" w:w="1247"/>
          </w:tcPr>
          <w:p>
            <w:r/>
            <w:r>
              <w:rPr>
                <w:sz w:val="15"/>
              </w:rPr>
              <w:t>CP-SEG-6</w:t>
            </w:r>
          </w:p>
        </w:tc>
        <w:tc>
          <w:tcPr>
            <w:tcW w:type="dxa" w:w="1361"/>
          </w:tcPr>
          <w:p>
            <w:r/>
            <w:r>
              <w:rPr>
                <w:sz w:val="15"/>
              </w:rPr>
              <w:t>Seguridad</w:t>
            </w:r>
          </w:p>
        </w:tc>
        <w:tc>
          <w:tcPr>
            <w:tcW w:type="dxa" w:w="4876"/>
          </w:tcPr>
          <w:p>
            <w:r/>
            <w:r>
              <w:rPr>
                <w:sz w:val="15"/>
              </w:rPr>
              <w:t>Un MESERO no puede modificar usuarios → 403.</w:t>
            </w:r>
          </w:p>
        </w:tc>
        <w:tc>
          <w:tcPr>
            <w:tcW w:type="dxa" w:w="680"/>
          </w:tcPr>
          <w:p>
            <w:r/>
            <w:r>
              <w:rPr>
                <w:sz w:val="15"/>
              </w:rPr>
              <w:t>1</w:t>
            </w:r>
          </w:p>
        </w:tc>
        <w:tc>
          <w:tcPr>
            <w:tcW w:type="dxa" w:w="1020"/>
          </w:tcPr>
          <w:p>
            <w:r/>
            <w:r>
              <w:rPr>
                <w:sz w:val="15"/>
              </w:rPr>
              <w:t>Aprobada</w:t>
            </w:r>
          </w:p>
        </w:tc>
      </w:tr>
      <w:tr>
        <w:tc>
          <w:tcPr>
            <w:tcW w:type="dxa" w:w="1247"/>
          </w:tcPr>
          <w:p>
            <w:r/>
            <w:r>
              <w:rPr>
                <w:sz w:val="15"/>
              </w:rPr>
              <w:t>CP-10.1-1</w:t>
            </w:r>
          </w:p>
        </w:tc>
        <w:tc>
          <w:tcPr>
            <w:tcW w:type="dxa" w:w="1361"/>
          </w:tcPr>
          <w:p>
            <w:r/>
            <w:r>
              <w:rPr>
                <w:sz w:val="15"/>
              </w:rPr>
              <w:t>RF-10.1, RF-09.1</w:t>
            </w:r>
          </w:p>
        </w:tc>
        <w:tc>
          <w:tcPr>
            <w:tcW w:type="dxa" w:w="4876"/>
          </w:tcPr>
          <w:p>
            <w:r/>
            <w:r>
              <w:rPr>
                <w:sz w:val="15"/>
              </w:rPr>
              <w:t>La venta de mostrador cobra todo, calcula el cambio y cierra la orden.</w:t>
            </w:r>
          </w:p>
        </w:tc>
        <w:tc>
          <w:tcPr>
            <w:tcW w:type="dxa" w:w="680"/>
          </w:tcPr>
          <w:p>
            <w:r/>
            <w:r>
              <w:rPr>
                <w:sz w:val="15"/>
              </w:rPr>
              <w:t>1</w:t>
            </w:r>
          </w:p>
        </w:tc>
        <w:tc>
          <w:tcPr>
            <w:tcW w:type="dxa" w:w="1020"/>
          </w:tcPr>
          <w:p>
            <w:r/>
            <w:r>
              <w:rPr>
                <w:sz w:val="15"/>
              </w:rPr>
              <w:t>Aprobada</w:t>
            </w:r>
          </w:p>
        </w:tc>
      </w:tr>
      <w:tr>
        <w:tc>
          <w:tcPr>
            <w:tcW w:type="dxa" w:w="1247"/>
          </w:tcPr>
          <w:p>
            <w:r/>
            <w:r>
              <w:rPr>
                <w:sz w:val="15"/>
              </w:rPr>
              <w:t>CP-10.1-2</w:t>
            </w:r>
          </w:p>
        </w:tc>
        <w:tc>
          <w:tcPr>
            <w:tcW w:type="dxa" w:w="1361"/>
          </w:tcPr>
          <w:p>
            <w:r/>
            <w:r>
              <w:rPr>
                <w:sz w:val="15"/>
              </w:rPr>
              <w:t>RF-10.1</w:t>
            </w:r>
          </w:p>
        </w:tc>
        <w:tc>
          <w:tcPr>
            <w:tcW w:type="dxa" w:w="4876"/>
          </w:tcPr>
          <w:p>
            <w:r/>
            <w:r>
              <w:rPr>
                <w:sz w:val="15"/>
              </w:rPr>
              <w:t>Sin productos o con un producto inexistente → 422 y no se crea nada.</w:t>
            </w:r>
          </w:p>
        </w:tc>
        <w:tc>
          <w:tcPr>
            <w:tcW w:type="dxa" w:w="680"/>
          </w:tcPr>
          <w:p>
            <w:r/>
            <w:r>
              <w:rPr>
                <w:sz w:val="15"/>
              </w:rPr>
              <w:t>2</w:t>
            </w:r>
          </w:p>
        </w:tc>
        <w:tc>
          <w:tcPr>
            <w:tcW w:type="dxa" w:w="1020"/>
          </w:tcPr>
          <w:p>
            <w:r/>
            <w:r>
              <w:rPr>
                <w:sz w:val="15"/>
              </w:rPr>
              <w:t>Aprobada</w:t>
            </w:r>
          </w:p>
        </w:tc>
      </w:tr>
      <w:tr>
        <w:tc>
          <w:tcPr>
            <w:tcW w:type="dxa" w:w="1247"/>
          </w:tcPr>
          <w:p>
            <w:r/>
            <w:r>
              <w:rPr>
                <w:sz w:val="15"/>
              </w:rPr>
              <w:t>CP-10.1-3</w:t>
            </w:r>
          </w:p>
        </w:tc>
        <w:tc>
          <w:tcPr>
            <w:tcW w:type="dxa" w:w="1361"/>
          </w:tcPr>
          <w:p>
            <w:r/>
            <w:r>
              <w:rPr>
                <w:sz w:val="15"/>
              </w:rPr>
              <w:t>RF-10.1, RF-09.2</w:t>
            </w:r>
          </w:p>
        </w:tc>
        <w:tc>
          <w:tcPr>
            <w:tcW w:type="dxa" w:w="4876"/>
          </w:tcPr>
          <w:p>
            <w:r/>
            <w:r>
              <w:rPr>
                <w:sz w:val="15"/>
              </w:rPr>
              <w:t>Si el efectivo recibido no alcanza → 422 y no queda la orden.</w:t>
            </w:r>
          </w:p>
        </w:tc>
        <w:tc>
          <w:tcPr>
            <w:tcW w:type="dxa" w:w="680"/>
          </w:tcPr>
          <w:p>
            <w:r/>
            <w:r>
              <w:rPr>
                <w:sz w:val="15"/>
              </w:rPr>
              <w:t>1</w:t>
            </w:r>
          </w:p>
        </w:tc>
        <w:tc>
          <w:tcPr>
            <w:tcW w:type="dxa" w:w="1020"/>
          </w:tcPr>
          <w:p>
            <w:r/>
            <w:r>
              <w:rPr>
                <w:sz w:val="15"/>
              </w:rPr>
              <w:t>Aprobada</w:t>
            </w:r>
          </w:p>
        </w:tc>
      </w:tr>
      <w:tr>
        <w:tc>
          <w:tcPr>
            <w:tcW w:type="dxa" w:w="1247"/>
          </w:tcPr>
          <w:p>
            <w:r/>
            <w:r>
              <w:rPr>
                <w:sz w:val="15"/>
              </w:rPr>
              <w:t>CP-10.2-1</w:t>
            </w:r>
          </w:p>
        </w:tc>
        <w:tc>
          <w:tcPr>
            <w:tcW w:type="dxa" w:w="1361"/>
          </w:tcPr>
          <w:p>
            <w:r/>
            <w:r>
              <w:rPr>
                <w:sz w:val="15"/>
              </w:rPr>
              <w:t>RF-10.2</w:t>
            </w:r>
          </w:p>
        </w:tc>
        <w:tc>
          <w:tcPr>
            <w:tcW w:type="dxa" w:w="4876"/>
          </w:tcPr>
          <w:p>
            <w:r/>
            <w:r>
              <w:rPr>
                <w:sz w:val="15"/>
              </w:rPr>
              <w:t>Lista las ventas (la más reciente primero) con total, ticket y ganancia.</w:t>
            </w:r>
          </w:p>
        </w:tc>
        <w:tc>
          <w:tcPr>
            <w:tcW w:type="dxa" w:w="680"/>
          </w:tcPr>
          <w:p>
            <w:r/>
            <w:r>
              <w:rPr>
                <w:sz w:val="15"/>
              </w:rPr>
              <w:t>1</w:t>
            </w:r>
          </w:p>
        </w:tc>
        <w:tc>
          <w:tcPr>
            <w:tcW w:type="dxa" w:w="1020"/>
          </w:tcPr>
          <w:p>
            <w:r/>
            <w:r>
              <w:rPr>
                <w:sz w:val="15"/>
              </w:rPr>
              <w:t>Aprobada</w:t>
            </w:r>
          </w:p>
        </w:tc>
      </w:tr>
      <w:tr>
        <w:tc>
          <w:tcPr>
            <w:tcW w:type="dxa" w:w="1247"/>
          </w:tcPr>
          <w:p>
            <w:r/>
            <w:r>
              <w:rPr>
                <w:sz w:val="15"/>
              </w:rPr>
              <w:t>CP-10.3-1</w:t>
            </w:r>
          </w:p>
        </w:tc>
        <w:tc>
          <w:tcPr>
            <w:tcW w:type="dxa" w:w="1361"/>
          </w:tcPr>
          <w:p>
            <w:r/>
            <w:r>
              <w:rPr>
                <w:sz w:val="15"/>
              </w:rPr>
              <w:t>RF-10.3, RF-10.4</w:t>
            </w:r>
          </w:p>
        </w:tc>
        <w:tc>
          <w:tcPr>
            <w:tcW w:type="dxa" w:w="4876"/>
          </w:tcPr>
          <w:p>
            <w:r/>
            <w:r>
              <w:rPr>
                <w:sz w:val="15"/>
              </w:rPr>
              <w:t>La venta muestra sus productos, el consumo de insumos y su costo, y el inventario baja.</w:t>
            </w:r>
          </w:p>
        </w:tc>
        <w:tc>
          <w:tcPr>
            <w:tcW w:type="dxa" w:w="680"/>
          </w:tcPr>
          <w:p>
            <w:r/>
            <w:r>
              <w:rPr>
                <w:sz w:val="15"/>
              </w:rPr>
              <w:t>1</w:t>
            </w:r>
          </w:p>
        </w:tc>
        <w:tc>
          <w:tcPr>
            <w:tcW w:type="dxa" w:w="1020"/>
          </w:tcPr>
          <w:p>
            <w:r/>
            <w:r>
              <w:rPr>
                <w:sz w:val="15"/>
              </w:rPr>
              <w:t>Aprobada</w:t>
            </w:r>
          </w:p>
        </w:tc>
      </w:tr>
      <w:tr>
        <w:tc>
          <w:tcPr>
            <w:tcW w:type="dxa" w:w="1247"/>
          </w:tcPr>
          <w:p>
            <w:r/>
            <w:r>
              <w:rPr>
                <w:sz w:val="15"/>
              </w:rPr>
              <w:t>CP-10.5-1</w:t>
            </w:r>
          </w:p>
        </w:tc>
        <w:tc>
          <w:tcPr>
            <w:tcW w:type="dxa" w:w="1361"/>
          </w:tcPr>
          <w:p>
            <w:r/>
            <w:r>
              <w:rPr>
                <w:sz w:val="15"/>
              </w:rPr>
              <w:t>RF-10.5</w:t>
            </w:r>
          </w:p>
        </w:tc>
        <w:tc>
          <w:tcPr>
            <w:tcW w:type="dxa" w:w="4876"/>
          </w:tcPr>
          <w:p>
            <w:r/>
            <w:r>
              <w:rPr>
                <w:sz w:val="15"/>
              </w:rPr>
              <w:t>Ordena los productos por unidades vendidas.</w:t>
            </w:r>
          </w:p>
        </w:tc>
        <w:tc>
          <w:tcPr>
            <w:tcW w:type="dxa" w:w="680"/>
          </w:tcPr>
          <w:p>
            <w:r/>
            <w:r>
              <w:rPr>
                <w:sz w:val="15"/>
              </w:rPr>
              <w:t>1</w:t>
            </w:r>
          </w:p>
        </w:tc>
        <w:tc>
          <w:tcPr>
            <w:tcW w:type="dxa" w:w="1020"/>
          </w:tcPr>
          <w:p>
            <w:r/>
            <w:r>
              <w:rPr>
                <w:sz w:val="15"/>
              </w:rPr>
              <w:t>Aprobada</w:t>
            </w:r>
          </w:p>
        </w:tc>
      </w:tr>
      <w:tr>
        <w:tc>
          <w:tcPr>
            <w:tcW w:type="dxa" w:w="1247"/>
          </w:tcPr>
          <w:p>
            <w:r/>
            <w:r>
              <w:rPr>
                <w:sz w:val="15"/>
              </w:rPr>
              <w:t>CP-10.5-2</w:t>
            </w:r>
          </w:p>
        </w:tc>
        <w:tc>
          <w:tcPr>
            <w:tcW w:type="dxa" w:w="1361"/>
          </w:tcPr>
          <w:p>
            <w:r/>
            <w:r>
              <w:rPr>
                <w:sz w:val="15"/>
              </w:rPr>
              <w:t>RF-10.5</w:t>
            </w:r>
          </w:p>
        </w:tc>
        <w:tc>
          <w:tcPr>
            <w:tcW w:type="dxa" w:w="4876"/>
          </w:tcPr>
          <w:p>
            <w:r/>
            <w:r>
              <w:rPr>
                <w:sz w:val="15"/>
              </w:rPr>
              <w:t>Un pedido sin pagar no cuenta como vendido.</w:t>
            </w:r>
          </w:p>
        </w:tc>
        <w:tc>
          <w:tcPr>
            <w:tcW w:type="dxa" w:w="680"/>
          </w:tcPr>
          <w:p>
            <w:r/>
            <w:r>
              <w:rPr>
                <w:sz w:val="15"/>
              </w:rPr>
              <w:t>1</w:t>
            </w:r>
          </w:p>
        </w:tc>
        <w:tc>
          <w:tcPr>
            <w:tcW w:type="dxa" w:w="1020"/>
          </w:tcPr>
          <w:p>
            <w:r/>
            <w:r>
              <w:rPr>
                <w:sz w:val="15"/>
              </w:rPr>
              <w:t>Aprobada</w:t>
            </w:r>
          </w:p>
        </w:tc>
      </w:tr>
      <w:tr>
        <w:tc>
          <w:tcPr>
            <w:tcW w:type="dxa" w:w="1247"/>
          </w:tcPr>
          <w:p>
            <w:r/>
            <w:r>
              <w:rPr>
                <w:sz w:val="15"/>
              </w:rPr>
              <w:t>CP-10.6-1</w:t>
            </w:r>
          </w:p>
        </w:tc>
        <w:tc>
          <w:tcPr>
            <w:tcW w:type="dxa" w:w="1361"/>
          </w:tcPr>
          <w:p>
            <w:r/>
            <w:r>
              <w:rPr>
                <w:sz w:val="15"/>
              </w:rPr>
              <w:t>RF-10.6</w:t>
            </w:r>
          </w:p>
        </w:tc>
        <w:tc>
          <w:tcPr>
            <w:tcW w:type="dxa" w:w="4876"/>
          </w:tcPr>
          <w:p>
            <w:r/>
            <w:r>
              <w:rPr>
                <w:sz w:val="15"/>
              </w:rPr>
              <w:t>Suma lo gastado de cada insumo en el periodo, del más costoso al menos.</w:t>
            </w:r>
          </w:p>
        </w:tc>
        <w:tc>
          <w:tcPr>
            <w:tcW w:type="dxa" w:w="680"/>
          </w:tcPr>
          <w:p>
            <w:r/>
            <w:r>
              <w:rPr>
                <w:sz w:val="15"/>
              </w:rPr>
              <w:t>1</w:t>
            </w:r>
          </w:p>
        </w:tc>
        <w:tc>
          <w:tcPr>
            <w:tcW w:type="dxa" w:w="1020"/>
          </w:tcPr>
          <w:p>
            <w:r/>
            <w:r>
              <w:rPr>
                <w:sz w:val="15"/>
              </w:rPr>
              <w:t>Aprobada</w:t>
            </w:r>
          </w:p>
        </w:tc>
      </w:tr>
      <w:tr>
        <w:tc>
          <w:tcPr>
            <w:tcW w:type="dxa" w:w="1247"/>
          </w:tcPr>
          <w:p>
            <w:r/>
            <w:r>
              <w:rPr>
                <w:sz w:val="15"/>
              </w:rPr>
              <w:t>CP-SEG-21</w:t>
            </w:r>
          </w:p>
        </w:tc>
        <w:tc>
          <w:tcPr>
            <w:tcW w:type="dxa" w:w="1361"/>
          </w:tcPr>
          <w:p>
            <w:r/>
            <w:r>
              <w:rPr>
                <w:sz w:val="15"/>
              </w:rPr>
              <w:t>Seguridad</w:t>
            </w:r>
          </w:p>
        </w:tc>
        <w:tc>
          <w:tcPr>
            <w:tcW w:type="dxa" w:w="4876"/>
          </w:tcPr>
          <w:p>
            <w:r/>
            <w:r>
              <w:rPr>
                <w:sz w:val="15"/>
              </w:rPr>
              <w:t>El CAJERO consulta ventas; el BODEGUERO no ve ventas ni vende → 403.</w:t>
            </w:r>
          </w:p>
        </w:tc>
        <w:tc>
          <w:tcPr>
            <w:tcW w:type="dxa" w:w="680"/>
          </w:tcPr>
          <w:p>
            <w:r/>
            <w:r>
              <w:rPr>
                <w:sz w:val="15"/>
              </w:rPr>
              <w:t>1</w:t>
            </w:r>
          </w:p>
        </w:tc>
        <w:tc>
          <w:tcPr>
            <w:tcW w:type="dxa" w:w="1020"/>
          </w:tcPr>
          <w:p>
            <w:r/>
            <w:r>
              <w:rPr>
                <w:sz w:val="15"/>
              </w:rPr>
              <w:t>Aprobada</w:t>
            </w:r>
          </w:p>
        </w:tc>
      </w:tr>
    </w:tbl>
    <w:p/>
    <w:p>
      <w:pPr>
        <w:jc w:val="center"/>
      </w:pPr>
      <w:r>
        <w:t>_______________________________</w:t>
        <w:br/>
        <w:t>Ángel David Rodríguez Vega</w:t>
        <w:br/>
        <w:t>Líder del proyecto y responsable de pruebas</w:t>
      </w:r>
    </w:p>
    <w:sectPr w:rsidR="00FC693F" w:rsidRPr="0006063C" w:rsidSect="00034616">
      <w:headerReference w:type="default" r:id="rId9"/>
      <w:pgSz w:w="12240" w:h="15840"/>
      <w:pgMar w:top="1440" w:right="1240" w:bottom="1440" w:left="12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UNIVERSIDAD SIMÓN BOLÍVAR — SEDE CÚCUTA  |  INGENIERÍA DEL SOFTWARE II  |  PROYECTO STOCKPOT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F4C2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F4C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F4C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