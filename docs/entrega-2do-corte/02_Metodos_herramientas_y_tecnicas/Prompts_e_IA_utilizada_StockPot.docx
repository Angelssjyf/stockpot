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7989E" w14:textId="77777777" w:rsidR="000C38E3" w:rsidRDefault="00000000">
      <w:pPr>
        <w:jc w:val="center"/>
      </w:pPr>
      <w:r>
        <w:rPr>
          <w:b/>
          <w:color w:val="8F4C2C"/>
          <w:sz w:val="36"/>
        </w:rPr>
        <w:t>PROMPTS E INTELIGENCIA ARTIFICIAL UTILIZADA</w:t>
      </w:r>
    </w:p>
    <w:p w14:paraId="4796C66E" w14:textId="77777777" w:rsidR="000C38E3" w:rsidRDefault="00000000">
      <w:pPr>
        <w:jc w:val="center"/>
      </w:pPr>
      <w:r>
        <w:rPr>
          <w:i/>
        </w:rPr>
        <w:t>StockPot – Sistema web de gestión de inventario, compras, menú, domicilios, pagos y ventas para restaurantes — v0.7 – Entrega parcial del 70 % (2.º corte)</w:t>
      </w:r>
    </w:p>
    <w:p w14:paraId="7E474C6A" w14:textId="77777777" w:rsidR="000C38E3" w:rsidRDefault="00000000">
      <w:pPr>
        <w:pStyle w:val="Ttulo1"/>
      </w:pPr>
      <w:r>
        <w:t>1. Herramientas de inteligencia artificial utilizadas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4"/>
        <w:gridCol w:w="1928"/>
        <w:gridCol w:w="3175"/>
        <w:gridCol w:w="2041"/>
      </w:tblGrid>
      <w:tr w:rsidR="000C38E3" w14:paraId="46B2A44F" w14:textId="77777777">
        <w:tc>
          <w:tcPr>
            <w:tcW w:w="2154" w:type="dxa"/>
            <w:shd w:val="clear" w:color="auto" w:fill="F5DED5"/>
          </w:tcPr>
          <w:p w14:paraId="104B7246" w14:textId="77777777" w:rsidR="000C38E3" w:rsidRDefault="00000000">
            <w:r>
              <w:rPr>
                <w:b/>
                <w:sz w:val="18"/>
              </w:rPr>
              <w:t>Herramienta</w:t>
            </w:r>
          </w:p>
        </w:tc>
        <w:tc>
          <w:tcPr>
            <w:tcW w:w="1928" w:type="dxa"/>
            <w:shd w:val="clear" w:color="auto" w:fill="F5DED5"/>
          </w:tcPr>
          <w:p w14:paraId="396BB355" w14:textId="77777777" w:rsidR="000C38E3" w:rsidRDefault="00000000">
            <w:r>
              <w:rPr>
                <w:b/>
                <w:sz w:val="18"/>
              </w:rPr>
              <w:t>Proveedor / modelo</w:t>
            </w:r>
          </w:p>
        </w:tc>
        <w:tc>
          <w:tcPr>
            <w:tcW w:w="3175" w:type="dxa"/>
            <w:shd w:val="clear" w:color="auto" w:fill="F5DED5"/>
          </w:tcPr>
          <w:p w14:paraId="73CB9DCA" w14:textId="77777777" w:rsidR="000C38E3" w:rsidRDefault="00000000">
            <w:r>
              <w:rPr>
                <w:b/>
                <w:sz w:val="18"/>
              </w:rPr>
              <w:t>Forma de uso</w:t>
            </w:r>
          </w:p>
        </w:tc>
        <w:tc>
          <w:tcPr>
            <w:tcW w:w="2041" w:type="dxa"/>
            <w:shd w:val="clear" w:color="auto" w:fill="F5DED5"/>
          </w:tcPr>
          <w:p w14:paraId="65714D62" w14:textId="77777777" w:rsidR="000C38E3" w:rsidRDefault="00000000">
            <w:r>
              <w:rPr>
                <w:b/>
                <w:sz w:val="18"/>
              </w:rPr>
              <w:t>Fase del proyecto</w:t>
            </w:r>
          </w:p>
        </w:tc>
      </w:tr>
      <w:tr w:rsidR="000C38E3" w14:paraId="16C5D555" w14:textId="77777777">
        <w:tc>
          <w:tcPr>
            <w:tcW w:w="2154" w:type="dxa"/>
          </w:tcPr>
          <w:p w14:paraId="4E564044" w14:textId="77777777" w:rsidR="000C38E3" w:rsidRDefault="00000000">
            <w:r>
              <w:rPr>
                <w:sz w:val="18"/>
              </w:rPr>
              <w:t>Claude Code (aplicación de escritorio, pestaña Code)</w:t>
            </w:r>
          </w:p>
        </w:tc>
        <w:tc>
          <w:tcPr>
            <w:tcW w:w="1928" w:type="dxa"/>
          </w:tcPr>
          <w:p w14:paraId="5DEC5B2D" w14:textId="77777777" w:rsidR="000C38E3" w:rsidRDefault="00000000">
            <w:r>
              <w:rPr>
                <w:sz w:val="18"/>
              </w:rPr>
              <w:t>Anthropic — modelo Claude Opus 5.5</w:t>
            </w:r>
          </w:p>
        </w:tc>
        <w:tc>
          <w:tcPr>
            <w:tcW w:w="3175" w:type="dxa"/>
          </w:tcPr>
          <w:p w14:paraId="4F72AB75" w14:textId="77777777" w:rsidR="000C38E3" w:rsidRDefault="00000000">
            <w:r>
              <w:rPr>
                <w:sz w:val="18"/>
              </w:rPr>
              <w:t>Agente de programación con acceso a la carpeta del proyecto, la terminal, Git y un navegador integrado para probar la aplicación.</w:t>
            </w:r>
          </w:p>
        </w:tc>
        <w:tc>
          <w:tcPr>
            <w:tcW w:w="2041" w:type="dxa"/>
          </w:tcPr>
          <w:p w14:paraId="7D2886BC" w14:textId="77777777" w:rsidR="000C38E3" w:rsidRDefault="00000000">
            <w:r>
              <w:rPr>
                <w:sz w:val="18"/>
              </w:rPr>
              <w:t>Configuración del entorno, desarrollo de las Iteraciones 1, 2 y 4, pruebas y documentación</w:t>
            </w:r>
          </w:p>
        </w:tc>
      </w:tr>
      <w:tr w:rsidR="000C38E3" w14:paraId="4BAEE3B3" w14:textId="77777777">
        <w:tc>
          <w:tcPr>
            <w:tcW w:w="2154" w:type="dxa"/>
          </w:tcPr>
          <w:p w14:paraId="3E95DB3F" w14:textId="77777777" w:rsidR="000C38E3" w:rsidRDefault="00000000">
            <w:r>
              <w:rPr>
                <w:sz w:val="18"/>
              </w:rPr>
              <w:t>ChatGPT</w:t>
            </w:r>
          </w:p>
        </w:tc>
        <w:tc>
          <w:tcPr>
            <w:tcW w:w="1928" w:type="dxa"/>
          </w:tcPr>
          <w:p w14:paraId="1608D0AA" w14:textId="77777777" w:rsidR="000C38E3" w:rsidRDefault="00000000">
            <w:r>
              <w:rPr>
                <w:sz w:val="18"/>
              </w:rPr>
              <w:t>OpenAI</w:t>
            </w:r>
          </w:p>
        </w:tc>
        <w:tc>
          <w:tcPr>
            <w:tcW w:w="3175" w:type="dxa"/>
          </w:tcPr>
          <w:p w14:paraId="6B39B5E3" w14:textId="77777777" w:rsidR="000C38E3" w:rsidRDefault="00000000">
            <w:r>
              <w:rPr>
                <w:sz w:val="18"/>
              </w:rPr>
              <w:t>Conversación para planear el proyecto y estimar puntos de función y PERT.</w:t>
            </w:r>
          </w:p>
        </w:tc>
        <w:tc>
          <w:tcPr>
            <w:tcW w:w="2041" w:type="dxa"/>
          </w:tcPr>
          <w:p w14:paraId="2003C525" w14:textId="77777777" w:rsidR="000C38E3" w:rsidRDefault="00000000">
            <w:r>
              <w:rPr>
                <w:sz w:val="18"/>
              </w:rPr>
              <w:t>Planeación y formulación (antes del desarrollo)</w:t>
            </w:r>
          </w:p>
        </w:tc>
      </w:tr>
    </w:tbl>
    <w:p w14:paraId="0F6219E7" w14:textId="77777777" w:rsidR="000C38E3" w:rsidRDefault="00000000">
      <w:r>
        <w:rPr>
          <w:sz w:val="18"/>
        </w:rPr>
        <w:t>Historial de ChatGPT usado en la planeación: https://chatgpt.com/share/6abfb39d-1bb4-83e8-8b11-30e982968f4b</w:t>
      </w:r>
    </w:p>
    <w:p w14:paraId="41887E85" w14:textId="77777777" w:rsidR="000C38E3" w:rsidRDefault="00000000">
      <w:pPr>
        <w:pStyle w:val="Ttulo1"/>
      </w:pPr>
      <w:r>
        <w:t>2. Cómo se trabajó con la IA (metodología)</w:t>
      </w:r>
    </w:p>
    <w:p w14:paraId="2C6A98B9" w14:textId="77777777" w:rsidR="000C38E3" w:rsidRDefault="00000000">
      <w:pPr>
        <w:pStyle w:val="Listaconvietas"/>
      </w:pPr>
      <w:r>
        <w:t>Paso a paso: cada parte del sistema (base de datos, API, pantallas, pruebas) se construyó en pasos pequeños, con la explicación de qué hace cada pieza para poder sustentarla.</w:t>
      </w:r>
    </w:p>
    <w:p w14:paraId="1071B3F9" w14:textId="77777777" w:rsidR="000C38E3" w:rsidRDefault="00000000">
      <w:pPr>
        <w:pStyle w:val="Listaconvietas"/>
      </w:pPr>
      <w:r>
        <w:t>El estudiante escribe el código: la IA entregaba el código y las instrucciones; el líder del proyecto lo escribía en el proyecto y la IA revisaba lo pegado comparándolo con la versión probada (errores de sangría, líneas faltantes).</w:t>
      </w:r>
    </w:p>
    <w:p w14:paraId="751204DC" w14:textId="77777777" w:rsidR="000C38E3" w:rsidRDefault="00000000">
      <w:pPr>
        <w:pStyle w:val="Listaconvietas"/>
      </w:pPr>
      <w:r>
        <w:t>Pruebas antes de integrar: la IA probaba cada cambio en una copia aparte del repositorio (267 pruebas automáticas y pruebas en el navegador, también en tamaño celular) antes de hacer el commit y el merge a develop (GitFlow).</w:t>
      </w:r>
    </w:p>
    <w:p w14:paraId="4F516EF9" w14:textId="77777777" w:rsidR="000C38E3" w:rsidRDefault="00000000">
      <w:pPr>
        <w:pStyle w:val="Listaconvietas"/>
      </w:pPr>
      <w:r>
        <w:t>Control humano de las decisiones: el estudiante decidió el stack, el alcance del 70 %, el orden de los módulos y propuso mejoras de usabilidad que se incorporaron.</w:t>
      </w:r>
    </w:p>
    <w:p w14:paraId="021B1476" w14:textId="77777777" w:rsidR="000C38E3" w:rsidRDefault="00000000">
      <w:pPr>
        <w:pStyle w:val="Listaconvietas"/>
      </w:pPr>
      <w:r>
        <w:t>Seguridad: la IA nunca recibió contraseñas ni claves; el archivo .env lo llenó el estudiante y está fuera de Git. La base de datos no se expuso a internet.</w:t>
      </w:r>
    </w:p>
    <w:p w14:paraId="63ECA9B6" w14:textId="77777777" w:rsidR="000C38E3" w:rsidRDefault="00000000">
      <w:pPr>
        <w:pStyle w:val="Ttulo1"/>
      </w:pPr>
      <w:r>
        <w:t>3. Prompts utilizados (selección representativa, texto original)</w:t>
      </w:r>
    </w:p>
    <w:p w14:paraId="0937A9D4" w14:textId="77777777" w:rsidR="000C38E3" w:rsidRDefault="00000000">
      <w:r>
        <w:t>La conversación completa tiene 97 mensajes del estudiante. Se presentan los que definieron decisiones o generaron entregables; los demás fueron confirmaciones del tipo «ya lo hice, revísalo». Las horas están en hora de Colombia.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3"/>
        <w:gridCol w:w="1154"/>
        <w:gridCol w:w="1246"/>
        <w:gridCol w:w="4945"/>
        <w:gridCol w:w="2158"/>
      </w:tblGrid>
      <w:tr w:rsidR="000C38E3" w14:paraId="4A590655" w14:textId="77777777">
        <w:tc>
          <w:tcPr>
            <w:tcW w:w="510" w:type="dxa"/>
            <w:shd w:val="clear" w:color="auto" w:fill="F5DED5"/>
          </w:tcPr>
          <w:p w14:paraId="377AD40D" w14:textId="77777777" w:rsidR="000C38E3" w:rsidRDefault="00000000">
            <w:r>
              <w:rPr>
                <w:b/>
                <w:sz w:val="16"/>
              </w:rPr>
              <w:t>N.º</w:t>
            </w:r>
          </w:p>
        </w:tc>
        <w:tc>
          <w:tcPr>
            <w:tcW w:w="1304" w:type="dxa"/>
            <w:shd w:val="clear" w:color="auto" w:fill="F5DED5"/>
          </w:tcPr>
          <w:p w14:paraId="7E25CCBD" w14:textId="77777777" w:rsidR="000C38E3" w:rsidRDefault="00000000">
            <w:r>
              <w:rPr>
                <w:b/>
                <w:sz w:val="16"/>
              </w:rPr>
              <w:t>Fecha y hora</w:t>
            </w:r>
          </w:p>
        </w:tc>
        <w:tc>
          <w:tcPr>
            <w:tcW w:w="1191" w:type="dxa"/>
            <w:shd w:val="clear" w:color="auto" w:fill="F5DED5"/>
          </w:tcPr>
          <w:p w14:paraId="0B2C5C95" w14:textId="77777777" w:rsidR="000C38E3" w:rsidRDefault="00000000">
            <w:r>
              <w:rPr>
                <w:b/>
                <w:sz w:val="16"/>
              </w:rPr>
              <w:t>Fase</w:t>
            </w:r>
          </w:p>
        </w:tc>
        <w:tc>
          <w:tcPr>
            <w:tcW w:w="3628" w:type="dxa"/>
            <w:shd w:val="clear" w:color="auto" w:fill="F5DED5"/>
          </w:tcPr>
          <w:p w14:paraId="3FE88596" w14:textId="77777777" w:rsidR="000C38E3" w:rsidRDefault="00000000">
            <w:r>
              <w:rPr>
                <w:b/>
                <w:sz w:val="16"/>
              </w:rPr>
              <w:t>Prompt (texto original)</w:t>
            </w:r>
          </w:p>
        </w:tc>
        <w:tc>
          <w:tcPr>
            <w:tcW w:w="2665" w:type="dxa"/>
            <w:shd w:val="clear" w:color="auto" w:fill="F5DED5"/>
          </w:tcPr>
          <w:p w14:paraId="5659B3F1" w14:textId="77777777" w:rsidR="000C38E3" w:rsidRDefault="00000000">
            <w:r>
              <w:rPr>
                <w:b/>
                <w:sz w:val="16"/>
              </w:rPr>
              <w:t>Resultado obtenido</w:t>
            </w:r>
          </w:p>
        </w:tc>
      </w:tr>
      <w:tr w:rsidR="000C38E3" w14:paraId="0DC0B063" w14:textId="77777777">
        <w:tc>
          <w:tcPr>
            <w:tcW w:w="510" w:type="dxa"/>
          </w:tcPr>
          <w:p w14:paraId="5454C64A" w14:textId="77777777" w:rsidR="000C38E3" w:rsidRDefault="00000000">
            <w:r>
              <w:rPr>
                <w:sz w:val="16"/>
              </w:rPr>
              <w:t>1</w:t>
            </w:r>
          </w:p>
        </w:tc>
        <w:tc>
          <w:tcPr>
            <w:tcW w:w="1304" w:type="dxa"/>
          </w:tcPr>
          <w:p w14:paraId="5347F5CD" w14:textId="77777777" w:rsidR="000C38E3" w:rsidRDefault="00000000">
            <w:r>
              <w:rPr>
                <w:sz w:val="16"/>
              </w:rPr>
              <w:t>02/10/2026 08:21</w:t>
            </w:r>
          </w:p>
        </w:tc>
        <w:tc>
          <w:tcPr>
            <w:tcW w:w="1191" w:type="dxa"/>
          </w:tcPr>
          <w:p w14:paraId="0AAD890D" w14:textId="77777777" w:rsidR="000C38E3" w:rsidRDefault="00000000">
            <w:r>
              <w:rPr>
                <w:sz w:val="16"/>
              </w:rPr>
              <w:t>Planeación</w:t>
            </w:r>
          </w:p>
        </w:tc>
        <w:tc>
          <w:tcPr>
            <w:tcW w:w="3628" w:type="dxa"/>
          </w:tcPr>
          <w:p w14:paraId="3E6F6774" w14:textId="77777777" w:rsidR="000C38E3" w:rsidRDefault="00000000">
            <w:r>
              <w:rPr>
                <w:sz w:val="16"/>
              </w:rPr>
              <w:t>@"C:\Users\angel\Downloads\StockPot_Cronograma_Jira.xlsx" @"C:\Users\angel\Downloads\iteraciones arreglado y con semanas final.xlsx" necesito empezar a construir stockpot pero nesesito darte el contexto de lo que quiero realizar con stockpot https://chatgpt.com/share/69fde408-9ca4-83e9-bffd-f6764ce7a2f9 en este link esta todo lo que se ha trabajado y los exel como para que sepas as o menos la estructura quiero que…</w:t>
            </w:r>
          </w:p>
        </w:tc>
        <w:tc>
          <w:tcPr>
            <w:tcW w:w="2665" w:type="dxa"/>
          </w:tcPr>
          <w:p w14:paraId="52E09BAA" w14:textId="77777777" w:rsidR="000C38E3" w:rsidRDefault="00000000">
            <w:r>
              <w:rPr>
                <w:sz w:val="16"/>
              </w:rPr>
              <w:t>Análisis de los Excel de cronograma y puntos de función; propuesta de arquitectura y stack.</w:t>
            </w:r>
          </w:p>
        </w:tc>
      </w:tr>
      <w:tr w:rsidR="000C38E3" w14:paraId="6426559B" w14:textId="77777777">
        <w:tc>
          <w:tcPr>
            <w:tcW w:w="510" w:type="dxa"/>
          </w:tcPr>
          <w:p w14:paraId="343B8175" w14:textId="77777777" w:rsidR="000C38E3" w:rsidRDefault="00000000">
            <w:r>
              <w:rPr>
                <w:sz w:val="16"/>
              </w:rPr>
              <w:lastRenderedPageBreak/>
              <w:t>2</w:t>
            </w:r>
          </w:p>
        </w:tc>
        <w:tc>
          <w:tcPr>
            <w:tcW w:w="1304" w:type="dxa"/>
          </w:tcPr>
          <w:p w14:paraId="69E247E2" w14:textId="77777777" w:rsidR="000C38E3" w:rsidRDefault="00000000">
            <w:r>
              <w:rPr>
                <w:sz w:val="16"/>
              </w:rPr>
              <w:t>02/10/2026 08:49</w:t>
            </w:r>
          </w:p>
        </w:tc>
        <w:tc>
          <w:tcPr>
            <w:tcW w:w="1191" w:type="dxa"/>
          </w:tcPr>
          <w:p w14:paraId="28EC95E6" w14:textId="77777777" w:rsidR="000C38E3" w:rsidRDefault="00000000">
            <w:r>
              <w:rPr>
                <w:sz w:val="16"/>
              </w:rPr>
              <w:t>Configuración</w:t>
            </w:r>
          </w:p>
        </w:tc>
        <w:tc>
          <w:tcPr>
            <w:tcW w:w="3628" w:type="dxa"/>
          </w:tcPr>
          <w:p w14:paraId="173F6882" w14:textId="77777777" w:rsidR="000C38E3" w:rsidRDefault="00000000">
            <w:r>
              <w:rPr>
                <w:sz w:val="16"/>
              </w:rPr>
              <w:t>Commit the working tree changes with a sensible message.</w:t>
            </w:r>
          </w:p>
        </w:tc>
        <w:tc>
          <w:tcPr>
            <w:tcW w:w="2665" w:type="dxa"/>
          </w:tcPr>
          <w:p w14:paraId="7698EF6E" w14:textId="77777777" w:rsidR="000C38E3" w:rsidRDefault="00000000">
            <w:r>
              <w:rPr>
                <w:sz w:val="16"/>
              </w:rPr>
              <w:t>Primer commit del repositorio con mensaje descriptivo.</w:t>
            </w:r>
          </w:p>
        </w:tc>
      </w:tr>
      <w:tr w:rsidR="000C38E3" w14:paraId="4E19735A" w14:textId="77777777">
        <w:tc>
          <w:tcPr>
            <w:tcW w:w="510" w:type="dxa"/>
          </w:tcPr>
          <w:p w14:paraId="2DAF04E2" w14:textId="77777777" w:rsidR="000C38E3" w:rsidRDefault="00000000">
            <w:r>
              <w:rPr>
                <w:sz w:val="16"/>
              </w:rPr>
              <w:t>3</w:t>
            </w:r>
          </w:p>
        </w:tc>
        <w:tc>
          <w:tcPr>
            <w:tcW w:w="1304" w:type="dxa"/>
          </w:tcPr>
          <w:p w14:paraId="2E5B2952" w14:textId="77777777" w:rsidR="000C38E3" w:rsidRDefault="00000000">
            <w:r>
              <w:rPr>
                <w:sz w:val="16"/>
              </w:rPr>
              <w:t>16/10/2026 18:53</w:t>
            </w:r>
          </w:p>
        </w:tc>
        <w:tc>
          <w:tcPr>
            <w:tcW w:w="1191" w:type="dxa"/>
          </w:tcPr>
          <w:p w14:paraId="7A4CF2BF" w14:textId="77777777" w:rsidR="000C38E3" w:rsidRDefault="00000000">
            <w:r>
              <w:rPr>
                <w:sz w:val="16"/>
              </w:rPr>
              <w:t>Metodología</w:t>
            </w:r>
          </w:p>
        </w:tc>
        <w:tc>
          <w:tcPr>
            <w:tcW w:w="3628" w:type="dxa"/>
          </w:tcPr>
          <w:p w14:paraId="75097FEC" w14:textId="77777777" w:rsidR="000C38E3" w:rsidRDefault="00000000">
            <w:r>
              <w:rPr>
                <w:sz w:val="16"/>
              </w:rPr>
              <w:t>EHHH tenemos que hacerlo paso a paso desde cero borra todo lo que este en la carpeta</w:t>
            </w:r>
          </w:p>
        </w:tc>
        <w:tc>
          <w:tcPr>
            <w:tcW w:w="2665" w:type="dxa"/>
          </w:tcPr>
          <w:p w14:paraId="087D685D" w14:textId="77777777" w:rsidR="000C38E3" w:rsidRDefault="00000000">
            <w:r>
              <w:rPr>
                <w:sz w:val="16"/>
              </w:rPr>
              <w:t>Se reinició el proyecto para construirlo paso a paso, explicando cada parte.</w:t>
            </w:r>
          </w:p>
        </w:tc>
      </w:tr>
      <w:tr w:rsidR="000C38E3" w14:paraId="7E050277" w14:textId="77777777">
        <w:tc>
          <w:tcPr>
            <w:tcW w:w="510" w:type="dxa"/>
          </w:tcPr>
          <w:p w14:paraId="416B2D0B" w14:textId="77777777" w:rsidR="000C38E3" w:rsidRDefault="00000000">
            <w:r>
              <w:rPr>
                <w:sz w:val="16"/>
              </w:rPr>
              <w:t>4</w:t>
            </w:r>
          </w:p>
        </w:tc>
        <w:tc>
          <w:tcPr>
            <w:tcW w:w="1304" w:type="dxa"/>
          </w:tcPr>
          <w:p w14:paraId="47ABE7AC" w14:textId="77777777" w:rsidR="000C38E3" w:rsidRDefault="00000000">
            <w:r>
              <w:rPr>
                <w:sz w:val="16"/>
              </w:rPr>
              <w:t>16/10/2026 19:42</w:t>
            </w:r>
          </w:p>
        </w:tc>
        <w:tc>
          <w:tcPr>
            <w:tcW w:w="1191" w:type="dxa"/>
          </w:tcPr>
          <w:p w14:paraId="28E381CF" w14:textId="77777777" w:rsidR="000C38E3" w:rsidRDefault="00000000">
            <w:r>
              <w:rPr>
                <w:sz w:val="16"/>
              </w:rPr>
              <w:t>Entorno</w:t>
            </w:r>
          </w:p>
        </w:tc>
        <w:tc>
          <w:tcPr>
            <w:tcW w:w="3628" w:type="dxa"/>
          </w:tcPr>
          <w:p w14:paraId="3AF7B140" w14:textId="77777777" w:rsidR="000C38E3" w:rsidRDefault="00000000">
            <w:r>
              <w:rPr>
                <w:sz w:val="16"/>
              </w:rPr>
              <w:t>primero verifica que todo lo que nesesite para el proyecto este instalado porque creo qyue no tengo my sql</w:t>
            </w:r>
          </w:p>
        </w:tc>
        <w:tc>
          <w:tcPr>
            <w:tcW w:w="2665" w:type="dxa"/>
          </w:tcPr>
          <w:p w14:paraId="4B57AFED" w14:textId="77777777" w:rsidR="000C38E3" w:rsidRDefault="00000000">
            <w:r>
              <w:rPr>
                <w:sz w:val="16"/>
              </w:rPr>
              <w:t>Verificación de Python, Git, VS Code y guía de instalación de MySQL 8.4 LTS y Workbench.</w:t>
            </w:r>
          </w:p>
        </w:tc>
      </w:tr>
      <w:tr w:rsidR="000C38E3" w14:paraId="6BB94AD4" w14:textId="77777777">
        <w:tc>
          <w:tcPr>
            <w:tcW w:w="510" w:type="dxa"/>
          </w:tcPr>
          <w:p w14:paraId="213C9A99" w14:textId="77777777" w:rsidR="000C38E3" w:rsidRDefault="00000000">
            <w:r>
              <w:rPr>
                <w:sz w:val="16"/>
              </w:rPr>
              <w:t>5</w:t>
            </w:r>
          </w:p>
        </w:tc>
        <w:tc>
          <w:tcPr>
            <w:tcW w:w="1304" w:type="dxa"/>
          </w:tcPr>
          <w:p w14:paraId="2D03B3BA" w14:textId="77777777" w:rsidR="000C38E3" w:rsidRDefault="00000000">
            <w:r>
              <w:rPr>
                <w:sz w:val="16"/>
              </w:rPr>
              <w:t>16/10/2026 20:44</w:t>
            </w:r>
          </w:p>
        </w:tc>
        <w:tc>
          <w:tcPr>
            <w:tcW w:w="1191" w:type="dxa"/>
          </w:tcPr>
          <w:p w14:paraId="0212BFBD" w14:textId="77777777" w:rsidR="000C38E3" w:rsidRDefault="00000000">
            <w:r>
              <w:rPr>
                <w:sz w:val="16"/>
              </w:rPr>
              <w:t>Seguridad</w:t>
            </w:r>
          </w:p>
        </w:tc>
        <w:tc>
          <w:tcPr>
            <w:tcW w:w="3628" w:type="dxa"/>
          </w:tcPr>
          <w:p w14:paraId="24526EFB" w14:textId="77777777" w:rsidR="000C38E3" w:rsidRDefault="00000000">
            <w:r>
              <w:rPr>
                <w:sz w:val="16"/>
              </w:rPr>
              <w:t>Si aún no lo hiciste, recuerda deshabilitar las reglas Port 3306 y Port 33060 del firewall. no he hecho esto explicame bien para que es</w:t>
            </w:r>
          </w:p>
        </w:tc>
        <w:tc>
          <w:tcPr>
            <w:tcW w:w="2665" w:type="dxa"/>
          </w:tcPr>
          <w:p w14:paraId="09786B4E" w14:textId="77777777" w:rsidR="000C38E3" w:rsidRDefault="00000000">
            <w:r>
              <w:rPr>
                <w:sz w:val="16"/>
              </w:rPr>
              <w:t>Explicación de por qué no exponer MySQL (puerto 3306) a la red.</w:t>
            </w:r>
          </w:p>
        </w:tc>
      </w:tr>
      <w:tr w:rsidR="000C38E3" w14:paraId="2590B675" w14:textId="77777777">
        <w:tc>
          <w:tcPr>
            <w:tcW w:w="510" w:type="dxa"/>
          </w:tcPr>
          <w:p w14:paraId="3E788966" w14:textId="77777777" w:rsidR="000C38E3" w:rsidRDefault="00000000">
            <w:r>
              <w:rPr>
                <w:sz w:val="16"/>
              </w:rPr>
              <w:t>6</w:t>
            </w:r>
          </w:p>
        </w:tc>
        <w:tc>
          <w:tcPr>
            <w:tcW w:w="1304" w:type="dxa"/>
          </w:tcPr>
          <w:p w14:paraId="313BD490" w14:textId="77777777" w:rsidR="000C38E3" w:rsidRDefault="00000000">
            <w:r>
              <w:rPr>
                <w:sz w:val="16"/>
              </w:rPr>
              <w:t>16/10/2026 20:46</w:t>
            </w:r>
          </w:p>
        </w:tc>
        <w:tc>
          <w:tcPr>
            <w:tcW w:w="1191" w:type="dxa"/>
          </w:tcPr>
          <w:p w14:paraId="5F566F3A" w14:textId="77777777" w:rsidR="000C38E3" w:rsidRDefault="00000000">
            <w:r>
              <w:rPr>
                <w:sz w:val="16"/>
              </w:rPr>
              <w:t>Arquitectura</w:t>
            </w:r>
          </w:p>
        </w:tc>
        <w:tc>
          <w:tcPr>
            <w:tcW w:w="3628" w:type="dxa"/>
          </w:tcPr>
          <w:p w14:paraId="11F5F8E3" w14:textId="77777777" w:rsidR="000C38E3" w:rsidRDefault="00000000">
            <w:r>
              <w:rPr>
                <w:sz w:val="16"/>
              </w:rPr>
              <w:t>que pasa que como este proyecto es colavorarivo entonces pensaba manejarlo como otros proyectos que ya tube que los lanzaba con ngrok para que este pc quedara como server</w:t>
            </w:r>
          </w:p>
        </w:tc>
        <w:tc>
          <w:tcPr>
            <w:tcW w:w="2665" w:type="dxa"/>
          </w:tcPr>
          <w:p w14:paraId="2459D6C3" w14:textId="77777777" w:rsidR="000C38E3" w:rsidRDefault="00000000">
            <w:r>
              <w:rPr>
                <w:sz w:val="16"/>
              </w:rPr>
              <w:t>Esquema colaborativo: cada integrante con su base local y el servidor compartido solo por ngrok.</w:t>
            </w:r>
          </w:p>
        </w:tc>
      </w:tr>
      <w:tr w:rsidR="000C38E3" w14:paraId="4C8C132D" w14:textId="77777777">
        <w:tc>
          <w:tcPr>
            <w:tcW w:w="510" w:type="dxa"/>
          </w:tcPr>
          <w:p w14:paraId="3BB46226" w14:textId="77777777" w:rsidR="000C38E3" w:rsidRDefault="00000000">
            <w:r>
              <w:rPr>
                <w:sz w:val="16"/>
              </w:rPr>
              <w:t>7</w:t>
            </w:r>
          </w:p>
        </w:tc>
        <w:tc>
          <w:tcPr>
            <w:tcW w:w="1304" w:type="dxa"/>
          </w:tcPr>
          <w:p w14:paraId="122615C3" w14:textId="77777777" w:rsidR="000C38E3" w:rsidRDefault="00000000">
            <w:r>
              <w:rPr>
                <w:sz w:val="16"/>
              </w:rPr>
              <w:t>16/10/2026 21:20</w:t>
            </w:r>
          </w:p>
        </w:tc>
        <w:tc>
          <w:tcPr>
            <w:tcW w:w="1191" w:type="dxa"/>
          </w:tcPr>
          <w:p w14:paraId="5A1D9807" w14:textId="77777777" w:rsidR="000C38E3" w:rsidRDefault="00000000">
            <w:r>
              <w:rPr>
                <w:sz w:val="16"/>
              </w:rPr>
              <w:t>Seguridad</w:t>
            </w:r>
          </w:p>
        </w:tc>
        <w:tc>
          <w:tcPr>
            <w:tcW w:w="3628" w:type="dxa"/>
          </w:tcPr>
          <w:p w14:paraId="3C5E3B9B" w14:textId="77777777" w:rsidR="000C38E3" w:rsidRDefault="00000000">
            <w:r>
              <w:rPr>
                <w:sz w:val="16"/>
              </w:rPr>
              <w:t>y no seria mejor si te mando la clave y tu puedas hacer tu los cambios tambian para que me vallas mirando por si me eqivoco</w:t>
            </w:r>
          </w:p>
        </w:tc>
        <w:tc>
          <w:tcPr>
            <w:tcW w:w="2665" w:type="dxa"/>
          </w:tcPr>
          <w:p w14:paraId="062174D7" w14:textId="77777777" w:rsidR="000C38E3" w:rsidRDefault="00000000">
            <w:r>
              <w:rPr>
                <w:sz w:val="16"/>
              </w:rPr>
              <w:t>La IA no recibe contraseñas: el estudiante llena el archivo .env y se excluye de Git.</w:t>
            </w:r>
          </w:p>
        </w:tc>
      </w:tr>
      <w:tr w:rsidR="000C38E3" w14:paraId="5A76A55C" w14:textId="77777777">
        <w:tc>
          <w:tcPr>
            <w:tcW w:w="510" w:type="dxa"/>
          </w:tcPr>
          <w:p w14:paraId="34C89298" w14:textId="77777777" w:rsidR="000C38E3" w:rsidRDefault="00000000">
            <w:r>
              <w:rPr>
                <w:sz w:val="16"/>
              </w:rPr>
              <w:t>8</w:t>
            </w:r>
          </w:p>
        </w:tc>
        <w:tc>
          <w:tcPr>
            <w:tcW w:w="1304" w:type="dxa"/>
          </w:tcPr>
          <w:p w14:paraId="0DACA49E" w14:textId="77777777" w:rsidR="000C38E3" w:rsidRDefault="00000000">
            <w:r>
              <w:rPr>
                <w:sz w:val="16"/>
              </w:rPr>
              <w:t>16/10/2026 23:19</w:t>
            </w:r>
          </w:p>
        </w:tc>
        <w:tc>
          <w:tcPr>
            <w:tcW w:w="1191" w:type="dxa"/>
          </w:tcPr>
          <w:p w14:paraId="3333FB3F" w14:textId="77777777" w:rsidR="000C38E3" w:rsidRDefault="00000000">
            <w:r>
              <w:rPr>
                <w:sz w:val="16"/>
              </w:rPr>
              <w:t>Pruebas</w:t>
            </w:r>
          </w:p>
        </w:tc>
        <w:tc>
          <w:tcPr>
            <w:tcW w:w="3628" w:type="dxa"/>
          </w:tcPr>
          <w:p w14:paraId="6C3A5C0D" w14:textId="77777777" w:rsidR="000C38E3" w:rsidRDefault="00000000">
            <w:r>
              <w:rPr>
                <w:sz w:val="16"/>
              </w:rPr>
              <w:t>sí, primero las pruebas automáticas</w:t>
            </w:r>
          </w:p>
        </w:tc>
        <w:tc>
          <w:tcPr>
            <w:tcW w:w="2665" w:type="dxa"/>
          </w:tcPr>
          <w:p w14:paraId="15EA5975" w14:textId="77777777" w:rsidR="000C38E3" w:rsidRDefault="00000000">
            <w:r>
              <w:rPr>
                <w:sz w:val="16"/>
              </w:rPr>
              <w:t>Suite de pruebas pytest con base en memoria e IDs de caso CP-XX.X-n.</w:t>
            </w:r>
          </w:p>
        </w:tc>
      </w:tr>
      <w:tr w:rsidR="000C38E3" w14:paraId="73A92AA3" w14:textId="77777777">
        <w:tc>
          <w:tcPr>
            <w:tcW w:w="510" w:type="dxa"/>
          </w:tcPr>
          <w:p w14:paraId="14B29BAF" w14:textId="77777777" w:rsidR="000C38E3" w:rsidRDefault="00000000">
            <w:r>
              <w:rPr>
                <w:sz w:val="16"/>
              </w:rPr>
              <w:t>9</w:t>
            </w:r>
          </w:p>
        </w:tc>
        <w:tc>
          <w:tcPr>
            <w:tcW w:w="1304" w:type="dxa"/>
          </w:tcPr>
          <w:p w14:paraId="230B3336" w14:textId="77777777" w:rsidR="000C38E3" w:rsidRDefault="00000000">
            <w:r>
              <w:rPr>
                <w:sz w:val="16"/>
              </w:rPr>
              <w:t>16/10/2026 23:59</w:t>
            </w:r>
          </w:p>
        </w:tc>
        <w:tc>
          <w:tcPr>
            <w:tcW w:w="1191" w:type="dxa"/>
          </w:tcPr>
          <w:p w14:paraId="7FB85FA7" w14:textId="77777777" w:rsidR="000C38E3" w:rsidRDefault="00000000">
            <w:r>
              <w:rPr>
                <w:sz w:val="16"/>
              </w:rPr>
              <w:t>Despliegue</w:t>
            </w:r>
          </w:p>
        </w:tc>
        <w:tc>
          <w:tcPr>
            <w:tcW w:w="3628" w:type="dxa"/>
          </w:tcPr>
          <w:p w14:paraId="5F3A7CFB" w14:textId="77777777" w:rsidR="000C38E3" w:rsidRDefault="00000000">
            <w:r>
              <w:rPr>
                <w:sz w:val="16"/>
              </w:rPr>
              <w:t>porque no me sirvio asi esto no se puede activar con un link y listo algo que sea mas facil</w:t>
            </w:r>
          </w:p>
        </w:tc>
        <w:tc>
          <w:tcPr>
            <w:tcW w:w="2665" w:type="dxa"/>
          </w:tcPr>
          <w:p w14:paraId="61D99800" w14:textId="77777777" w:rsidR="000C38E3" w:rsidRDefault="00000000">
            <w:r>
              <w:rPr>
                <w:sz w:val="16"/>
              </w:rPr>
              <w:t>Script iniciar.bat: servidor Waitress + ngrok + navegador con un doble clic.</w:t>
            </w:r>
          </w:p>
        </w:tc>
      </w:tr>
      <w:tr w:rsidR="000C38E3" w14:paraId="18FCC0BD" w14:textId="77777777">
        <w:tc>
          <w:tcPr>
            <w:tcW w:w="510" w:type="dxa"/>
          </w:tcPr>
          <w:p w14:paraId="3BD5ABF9" w14:textId="77777777" w:rsidR="000C38E3" w:rsidRDefault="00000000">
            <w:r>
              <w:rPr>
                <w:sz w:val="16"/>
              </w:rPr>
              <w:t>10</w:t>
            </w:r>
          </w:p>
        </w:tc>
        <w:tc>
          <w:tcPr>
            <w:tcW w:w="1304" w:type="dxa"/>
          </w:tcPr>
          <w:p w14:paraId="0F333392" w14:textId="77777777" w:rsidR="000C38E3" w:rsidRDefault="00000000">
            <w:r>
              <w:rPr>
                <w:sz w:val="16"/>
              </w:rPr>
              <w:t>17/10/2026 11:17</w:t>
            </w:r>
          </w:p>
        </w:tc>
        <w:tc>
          <w:tcPr>
            <w:tcW w:w="1191" w:type="dxa"/>
          </w:tcPr>
          <w:p w14:paraId="3A4E1FC9" w14:textId="77777777" w:rsidR="000C38E3" w:rsidRDefault="00000000">
            <w:r>
              <w:rPr>
                <w:sz w:val="16"/>
              </w:rPr>
              <w:t>Metodología</w:t>
            </w:r>
          </w:p>
        </w:tc>
        <w:tc>
          <w:tcPr>
            <w:tcW w:w="3628" w:type="dxa"/>
          </w:tcPr>
          <w:p w14:paraId="62264140" w14:textId="77777777" w:rsidR="000C38E3" w:rsidRDefault="00000000">
            <w:r>
              <w:rPr>
                <w:sz w:val="16"/>
              </w:rPr>
              <w:t>eh pero quisiera agrgarte algo con las partes de python y demas cosas quisiera que me vallas dando los codigos para yo ir haciendo las modificaciones y despues tu me revisas</w:t>
            </w:r>
          </w:p>
        </w:tc>
        <w:tc>
          <w:tcPr>
            <w:tcW w:w="2665" w:type="dxa"/>
          </w:tcPr>
          <w:p w14:paraId="70A22F48" w14:textId="77777777" w:rsidR="000C38E3" w:rsidRDefault="00000000">
            <w:r>
              <w:rPr>
                <w:sz w:val="16"/>
              </w:rPr>
              <w:t>Flujo acordado: la IA entrega el código y el estudiante lo escribe en el proyecto; luego la IA revisa.</w:t>
            </w:r>
          </w:p>
        </w:tc>
      </w:tr>
      <w:tr w:rsidR="000C38E3" w14:paraId="009AEE23" w14:textId="77777777">
        <w:tc>
          <w:tcPr>
            <w:tcW w:w="510" w:type="dxa"/>
          </w:tcPr>
          <w:p w14:paraId="337AD592" w14:textId="77777777" w:rsidR="000C38E3" w:rsidRDefault="00000000">
            <w:r>
              <w:rPr>
                <w:sz w:val="16"/>
              </w:rPr>
              <w:t>11</w:t>
            </w:r>
          </w:p>
        </w:tc>
        <w:tc>
          <w:tcPr>
            <w:tcW w:w="1304" w:type="dxa"/>
          </w:tcPr>
          <w:p w14:paraId="0A6023C0" w14:textId="77777777" w:rsidR="000C38E3" w:rsidRDefault="00000000">
            <w:r>
              <w:rPr>
                <w:sz w:val="16"/>
              </w:rPr>
              <w:t>17/10/2026 13:37</w:t>
            </w:r>
          </w:p>
        </w:tc>
        <w:tc>
          <w:tcPr>
            <w:tcW w:w="1191" w:type="dxa"/>
          </w:tcPr>
          <w:p w14:paraId="25482AD5" w14:textId="77777777" w:rsidR="000C38E3" w:rsidRDefault="00000000">
            <w:r>
              <w:rPr>
                <w:sz w:val="16"/>
              </w:rPr>
              <w:t>Arquitectura</w:t>
            </w:r>
          </w:p>
        </w:tc>
        <w:tc>
          <w:tcPr>
            <w:tcW w:w="3628" w:type="dxa"/>
          </w:tcPr>
          <w:p w14:paraId="5C9FFC0D" w14:textId="77777777" w:rsidR="000C38E3" w:rsidRDefault="00000000">
            <w:r>
              <w:rPr>
                <w:sz w:val="16"/>
              </w:rPr>
              <w:t>y listo pero una pregunta no estamos usando python</w:t>
            </w:r>
          </w:p>
        </w:tc>
        <w:tc>
          <w:tcPr>
            <w:tcW w:w="2665" w:type="dxa"/>
          </w:tcPr>
          <w:p w14:paraId="0095744A" w14:textId="77777777" w:rsidR="000C38E3" w:rsidRDefault="00000000">
            <w:r>
              <w:rPr>
                <w:sz w:val="16"/>
              </w:rPr>
              <w:t>Aclaración del stack exigido por el curso (HTML/CSS/JS + Python + MySQL).</w:t>
            </w:r>
          </w:p>
        </w:tc>
      </w:tr>
      <w:tr w:rsidR="000C38E3" w14:paraId="17BFEBC3" w14:textId="77777777">
        <w:tc>
          <w:tcPr>
            <w:tcW w:w="510" w:type="dxa"/>
          </w:tcPr>
          <w:p w14:paraId="52AE717B" w14:textId="77777777" w:rsidR="000C38E3" w:rsidRDefault="00000000">
            <w:r>
              <w:rPr>
                <w:sz w:val="16"/>
              </w:rPr>
              <w:t>12</w:t>
            </w:r>
          </w:p>
        </w:tc>
        <w:tc>
          <w:tcPr>
            <w:tcW w:w="1304" w:type="dxa"/>
          </w:tcPr>
          <w:p w14:paraId="09446CF0" w14:textId="77777777" w:rsidR="000C38E3" w:rsidRDefault="00000000">
            <w:r>
              <w:rPr>
                <w:sz w:val="16"/>
              </w:rPr>
              <w:t>17/10/2026 14:04</w:t>
            </w:r>
          </w:p>
        </w:tc>
        <w:tc>
          <w:tcPr>
            <w:tcW w:w="1191" w:type="dxa"/>
          </w:tcPr>
          <w:p w14:paraId="2113F7F9" w14:textId="77777777" w:rsidR="000C38E3" w:rsidRDefault="00000000">
            <w:r>
              <w:rPr>
                <w:sz w:val="16"/>
              </w:rPr>
              <w:t>Arquitectura</w:t>
            </w:r>
          </w:p>
        </w:tc>
        <w:tc>
          <w:tcPr>
            <w:tcW w:w="3628" w:type="dxa"/>
          </w:tcPr>
          <w:p w14:paraId="161CDB8F" w14:textId="77777777" w:rsidR="000C38E3" w:rsidRDefault="00000000">
            <w:r>
              <w:rPr>
                <w:sz w:val="16"/>
              </w:rPr>
              <w:t>si osea borra todo lo que lya nno vallamos a utilizar y descartemos flutter que creo que no nos va veneficiar en nada cierto y el mismo diseño que estabamos haciendo en dart pasemoslo a lo que vamos hacer haahora y si hazlo tu todo hazta lo que llevavamos en dart ya cuando termines de arreglar hay si me dices</w:t>
            </w:r>
          </w:p>
        </w:tc>
        <w:tc>
          <w:tcPr>
            <w:tcW w:w="2665" w:type="dxa"/>
          </w:tcPr>
          <w:p w14:paraId="6C1FB717" w14:textId="77777777" w:rsidR="000C38E3" w:rsidRDefault="00000000">
            <w:r>
              <w:rPr>
                <w:sz w:val="16"/>
              </w:rPr>
              <w:t>Se descartó Flutter y se migró la interfaz a HTML/CSS/JavaScript servida por Flask.</w:t>
            </w:r>
          </w:p>
        </w:tc>
      </w:tr>
      <w:tr w:rsidR="000C38E3" w14:paraId="0C54AA6A" w14:textId="77777777">
        <w:tc>
          <w:tcPr>
            <w:tcW w:w="510" w:type="dxa"/>
          </w:tcPr>
          <w:p w14:paraId="38C45BCD" w14:textId="77777777" w:rsidR="000C38E3" w:rsidRDefault="00000000">
            <w:r>
              <w:rPr>
                <w:sz w:val="16"/>
              </w:rPr>
              <w:t>13</w:t>
            </w:r>
          </w:p>
        </w:tc>
        <w:tc>
          <w:tcPr>
            <w:tcW w:w="1304" w:type="dxa"/>
          </w:tcPr>
          <w:p w14:paraId="600297A5" w14:textId="77777777" w:rsidR="000C38E3" w:rsidRDefault="00000000">
            <w:r>
              <w:rPr>
                <w:sz w:val="16"/>
              </w:rPr>
              <w:t>17/10/2026 19:22</w:t>
            </w:r>
          </w:p>
        </w:tc>
        <w:tc>
          <w:tcPr>
            <w:tcW w:w="1191" w:type="dxa"/>
          </w:tcPr>
          <w:p w14:paraId="5E807C6A" w14:textId="77777777" w:rsidR="000C38E3" w:rsidRDefault="00000000">
            <w:r>
              <w:rPr>
                <w:sz w:val="16"/>
              </w:rPr>
              <w:t>Alcance</w:t>
            </w:r>
          </w:p>
        </w:tc>
        <w:tc>
          <w:tcPr>
            <w:tcW w:w="3628" w:type="dxa"/>
          </w:tcPr>
          <w:p w14:paraId="0231E8CB" w14:textId="77777777" w:rsidR="000C38E3" w:rsidRDefault="00000000">
            <w:r>
              <w:rPr>
                <w:sz w:val="16"/>
              </w:rPr>
              <w:t>no tenemos que hacer todo</w:t>
            </w:r>
          </w:p>
        </w:tc>
        <w:tc>
          <w:tcPr>
            <w:tcW w:w="2665" w:type="dxa"/>
          </w:tcPr>
          <w:p w14:paraId="4FBC7801" w14:textId="77777777" w:rsidR="000C38E3" w:rsidRDefault="00000000">
            <w:r>
              <w:rPr>
                <w:sz w:val="16"/>
              </w:rPr>
              <w:t>Se confirmó que el grupo construye los 11 módulos.</w:t>
            </w:r>
          </w:p>
        </w:tc>
      </w:tr>
      <w:tr w:rsidR="000C38E3" w14:paraId="461BA714" w14:textId="77777777">
        <w:tc>
          <w:tcPr>
            <w:tcW w:w="510" w:type="dxa"/>
          </w:tcPr>
          <w:p w14:paraId="271A6C24" w14:textId="77777777" w:rsidR="000C38E3" w:rsidRDefault="00000000">
            <w:r>
              <w:rPr>
                <w:sz w:val="16"/>
              </w:rPr>
              <w:t>14</w:t>
            </w:r>
          </w:p>
        </w:tc>
        <w:tc>
          <w:tcPr>
            <w:tcW w:w="1304" w:type="dxa"/>
          </w:tcPr>
          <w:p w14:paraId="3BB36D6E" w14:textId="77777777" w:rsidR="000C38E3" w:rsidRDefault="00000000">
            <w:r>
              <w:rPr>
                <w:sz w:val="16"/>
              </w:rPr>
              <w:t>17/10/2026 20:04</w:t>
            </w:r>
          </w:p>
        </w:tc>
        <w:tc>
          <w:tcPr>
            <w:tcW w:w="1191" w:type="dxa"/>
          </w:tcPr>
          <w:p w14:paraId="6D79F252" w14:textId="77777777" w:rsidR="000C38E3" w:rsidRDefault="00000000">
            <w:r>
              <w:rPr>
                <w:sz w:val="16"/>
              </w:rPr>
              <w:t>Integración</w:t>
            </w:r>
          </w:p>
        </w:tc>
        <w:tc>
          <w:tcPr>
            <w:tcW w:w="3628" w:type="dxa"/>
          </w:tcPr>
          <w:p w14:paraId="7A521A10" w14:textId="77777777" w:rsidR="000C38E3" w:rsidRDefault="00000000">
            <w:r>
              <w:rPr>
                <w:sz w:val="16"/>
              </w:rPr>
              <w:t>antes de toddo tengo un zip que me mando mateo te lo puedo enviar</w:t>
            </w:r>
          </w:p>
        </w:tc>
        <w:tc>
          <w:tcPr>
            <w:tcW w:w="2665" w:type="dxa"/>
          </w:tcPr>
          <w:p w14:paraId="3ABED5C5" w14:textId="77777777" w:rsidR="000C38E3" w:rsidRDefault="00000000">
            <w:r>
              <w:rPr>
                <w:sz w:val="16"/>
              </w:rPr>
              <w:t>Revisión de la versión de un compañero (FastAPI + Angular); se rescataron ideas sin cambiar la base.</w:t>
            </w:r>
          </w:p>
        </w:tc>
      </w:tr>
      <w:tr w:rsidR="000C38E3" w14:paraId="65827E10" w14:textId="77777777">
        <w:tc>
          <w:tcPr>
            <w:tcW w:w="510" w:type="dxa"/>
          </w:tcPr>
          <w:p w14:paraId="2DE5932B" w14:textId="77777777" w:rsidR="000C38E3" w:rsidRDefault="00000000">
            <w:r>
              <w:rPr>
                <w:sz w:val="16"/>
              </w:rPr>
              <w:t>15</w:t>
            </w:r>
          </w:p>
        </w:tc>
        <w:tc>
          <w:tcPr>
            <w:tcW w:w="1304" w:type="dxa"/>
          </w:tcPr>
          <w:p w14:paraId="5B4B977C" w14:textId="77777777" w:rsidR="000C38E3" w:rsidRDefault="00000000">
            <w:r>
              <w:rPr>
                <w:sz w:val="16"/>
              </w:rPr>
              <w:t>18/10/2026 18:19</w:t>
            </w:r>
          </w:p>
        </w:tc>
        <w:tc>
          <w:tcPr>
            <w:tcW w:w="1191" w:type="dxa"/>
          </w:tcPr>
          <w:p w14:paraId="7DFF5918" w14:textId="77777777" w:rsidR="000C38E3" w:rsidRDefault="00000000">
            <w:r>
              <w:rPr>
                <w:sz w:val="16"/>
              </w:rPr>
              <w:t>Planeación</w:t>
            </w:r>
          </w:p>
        </w:tc>
        <w:tc>
          <w:tcPr>
            <w:tcW w:w="3628" w:type="dxa"/>
          </w:tcPr>
          <w:p w14:paraId="4809E0E2" w14:textId="77777777" w:rsidR="000C38E3" w:rsidRDefault="00000000">
            <w:r>
              <w:rPr>
                <w:sz w:val="16"/>
              </w:rPr>
              <w:t>estoy listo para seguir revisa y dime que hace falta hoy es domingo 18 de octubre y son las 18:12 tengo que entregar el martes a las 5:50 am y en esa entrega tengo que entregar el 70 porciento del proyecto ya te paso lo de elparcial y despues de que terminemos el 70 porciento me ayudas hacer los documentos que necesito [contenido pegado omitido]</w:t>
            </w:r>
          </w:p>
        </w:tc>
        <w:tc>
          <w:tcPr>
            <w:tcW w:w="2665" w:type="dxa"/>
          </w:tcPr>
          <w:p w14:paraId="3E051EFC" w14:textId="77777777" w:rsidR="000C38E3" w:rsidRDefault="00000000">
            <w:r>
              <w:rPr>
                <w:sz w:val="16"/>
              </w:rPr>
              <w:t>Plan para el 70 % (Iteraciones 1, 2 y 4) y lista de entregables del 2.º corte.</w:t>
            </w:r>
          </w:p>
        </w:tc>
      </w:tr>
      <w:tr w:rsidR="000C38E3" w14:paraId="240001F3" w14:textId="77777777">
        <w:tc>
          <w:tcPr>
            <w:tcW w:w="510" w:type="dxa"/>
          </w:tcPr>
          <w:p w14:paraId="5A2B27D1" w14:textId="77777777" w:rsidR="000C38E3" w:rsidRDefault="00000000">
            <w:r>
              <w:rPr>
                <w:sz w:val="16"/>
              </w:rPr>
              <w:t>16</w:t>
            </w:r>
          </w:p>
        </w:tc>
        <w:tc>
          <w:tcPr>
            <w:tcW w:w="1304" w:type="dxa"/>
          </w:tcPr>
          <w:p w14:paraId="44A36E5E" w14:textId="77777777" w:rsidR="000C38E3" w:rsidRDefault="00000000">
            <w:r>
              <w:rPr>
                <w:sz w:val="16"/>
              </w:rPr>
              <w:t>18/10/2026 18:51</w:t>
            </w:r>
          </w:p>
        </w:tc>
        <w:tc>
          <w:tcPr>
            <w:tcW w:w="1191" w:type="dxa"/>
          </w:tcPr>
          <w:p w14:paraId="4CCDE623" w14:textId="77777777" w:rsidR="000C38E3" w:rsidRDefault="00000000">
            <w:r>
              <w:rPr>
                <w:sz w:val="16"/>
              </w:rPr>
              <w:t>Diseño</w:t>
            </w:r>
          </w:p>
        </w:tc>
        <w:tc>
          <w:tcPr>
            <w:tcW w:w="3628" w:type="dxa"/>
          </w:tcPr>
          <w:p w14:paraId="1202AC54" w14:textId="77777777" w:rsidR="000C38E3" w:rsidRDefault="00000000">
            <w:r>
              <w:rPr>
                <w:sz w:val="16"/>
              </w:rPr>
              <w:t>ya lo hize pero quiero saber ahora no van a ser 11 modulos porque eso no lo puedo cambiar</w:t>
            </w:r>
          </w:p>
        </w:tc>
        <w:tc>
          <w:tcPr>
            <w:tcW w:w="2665" w:type="dxa"/>
          </w:tcPr>
          <w:p w14:paraId="0B99BD4E" w14:textId="77777777" w:rsidR="000C38E3" w:rsidRDefault="00000000">
            <w:r>
              <w:rPr>
                <w:sz w:val="16"/>
              </w:rPr>
              <w:t>Se mantuvieron los 11 módulos del documento; las compras quedaron dentro de Proveedores.</w:t>
            </w:r>
          </w:p>
        </w:tc>
      </w:tr>
      <w:tr w:rsidR="000C38E3" w14:paraId="6B8C7229" w14:textId="77777777">
        <w:tc>
          <w:tcPr>
            <w:tcW w:w="510" w:type="dxa"/>
          </w:tcPr>
          <w:p w14:paraId="2F578BFD" w14:textId="77777777" w:rsidR="000C38E3" w:rsidRDefault="00000000">
            <w:r>
              <w:rPr>
                <w:sz w:val="16"/>
              </w:rPr>
              <w:t>17</w:t>
            </w:r>
          </w:p>
        </w:tc>
        <w:tc>
          <w:tcPr>
            <w:tcW w:w="1304" w:type="dxa"/>
          </w:tcPr>
          <w:p w14:paraId="4CA2320A" w14:textId="77777777" w:rsidR="000C38E3" w:rsidRDefault="00000000">
            <w:r>
              <w:rPr>
                <w:sz w:val="16"/>
              </w:rPr>
              <w:t>18/10/2026 19:29</w:t>
            </w:r>
          </w:p>
        </w:tc>
        <w:tc>
          <w:tcPr>
            <w:tcW w:w="1191" w:type="dxa"/>
          </w:tcPr>
          <w:p w14:paraId="05668E44" w14:textId="77777777" w:rsidR="000C38E3" w:rsidRDefault="00000000">
            <w:r>
              <w:rPr>
                <w:sz w:val="16"/>
              </w:rPr>
              <w:t>Base de datos</w:t>
            </w:r>
          </w:p>
        </w:tc>
        <w:tc>
          <w:tcPr>
            <w:tcW w:w="3628" w:type="dxa"/>
          </w:tcPr>
          <w:p w14:paraId="4A6C7801" w14:textId="77777777" w:rsidR="000C38E3" w:rsidRDefault="00000000">
            <w:r>
              <w:rPr>
                <w:sz w:val="16"/>
              </w:rPr>
              <w:t>ya lo hize pero no se si hize bien lo de la base de datos</w:t>
            </w:r>
          </w:p>
        </w:tc>
        <w:tc>
          <w:tcPr>
            <w:tcW w:w="2665" w:type="dxa"/>
          </w:tcPr>
          <w:p w14:paraId="3E44AC22" w14:textId="77777777" w:rsidR="000C38E3" w:rsidRDefault="00000000">
            <w:r>
              <w:rPr>
                <w:sz w:val="16"/>
              </w:rPr>
              <w:t>Verificación de la actualización de MySQL con scripts incrementales que no borran datos.</w:t>
            </w:r>
          </w:p>
        </w:tc>
      </w:tr>
      <w:tr w:rsidR="000C38E3" w14:paraId="7002EE3C" w14:textId="77777777">
        <w:tc>
          <w:tcPr>
            <w:tcW w:w="510" w:type="dxa"/>
          </w:tcPr>
          <w:p w14:paraId="0604789F" w14:textId="77777777" w:rsidR="000C38E3" w:rsidRDefault="00000000">
            <w:r>
              <w:rPr>
                <w:sz w:val="16"/>
              </w:rPr>
              <w:t>18</w:t>
            </w:r>
          </w:p>
        </w:tc>
        <w:tc>
          <w:tcPr>
            <w:tcW w:w="1304" w:type="dxa"/>
          </w:tcPr>
          <w:p w14:paraId="74942AA0" w14:textId="77777777" w:rsidR="000C38E3" w:rsidRDefault="00000000">
            <w:r>
              <w:rPr>
                <w:sz w:val="16"/>
              </w:rPr>
              <w:t>18/10/2026 21:25</w:t>
            </w:r>
          </w:p>
        </w:tc>
        <w:tc>
          <w:tcPr>
            <w:tcW w:w="1191" w:type="dxa"/>
          </w:tcPr>
          <w:p w14:paraId="7334252C" w14:textId="77777777" w:rsidR="000C38E3" w:rsidRDefault="00000000">
            <w:r>
              <w:rPr>
                <w:sz w:val="16"/>
              </w:rPr>
              <w:t>Usabilidad</w:t>
            </w:r>
          </w:p>
        </w:tc>
        <w:tc>
          <w:tcPr>
            <w:tcW w:w="3628" w:type="dxa"/>
          </w:tcPr>
          <w:p w14:paraId="3282FC4D" w14:textId="77777777" w:rsidR="000C38E3" w:rsidRDefault="00000000">
            <w:r>
              <w:rPr>
                <w:sz w:val="16"/>
              </w:rPr>
              <w:t>listo ya lo hize, pero una sugerencia en a etiqueta de insumos de reponer se deveria poder seleccionar desde hay y en la barra de busqueda de insumos toca darle enter para que busque seria bueno que mientras uno va escribiendo desaparezcan los insumos en orden alfabetico no crees</w:t>
            </w:r>
          </w:p>
        </w:tc>
        <w:tc>
          <w:tcPr>
            <w:tcW w:w="2665" w:type="dxa"/>
          </w:tcPr>
          <w:p w14:paraId="6615DE6D" w14:textId="77777777" w:rsidR="000C38E3" w:rsidRDefault="00000000">
            <w:r>
              <w:rPr>
                <w:sz w:val="16"/>
              </w:rPr>
              <w:t>Mejoras propuestas por el estudiante: alertas que abren la ficha y búsqueda mientras se escribe.</w:t>
            </w:r>
          </w:p>
        </w:tc>
      </w:tr>
      <w:tr w:rsidR="000C38E3" w14:paraId="372A2AAE" w14:textId="77777777">
        <w:tc>
          <w:tcPr>
            <w:tcW w:w="510" w:type="dxa"/>
          </w:tcPr>
          <w:p w14:paraId="3B7A708E" w14:textId="77777777" w:rsidR="000C38E3" w:rsidRDefault="00000000">
            <w:r>
              <w:rPr>
                <w:sz w:val="16"/>
              </w:rPr>
              <w:t>19</w:t>
            </w:r>
          </w:p>
        </w:tc>
        <w:tc>
          <w:tcPr>
            <w:tcW w:w="1304" w:type="dxa"/>
          </w:tcPr>
          <w:p w14:paraId="633CBBB2" w14:textId="77777777" w:rsidR="000C38E3" w:rsidRDefault="00000000">
            <w:r>
              <w:rPr>
                <w:sz w:val="16"/>
              </w:rPr>
              <w:t>18/10/2026 22:13</w:t>
            </w:r>
          </w:p>
        </w:tc>
        <w:tc>
          <w:tcPr>
            <w:tcW w:w="1191" w:type="dxa"/>
          </w:tcPr>
          <w:p w14:paraId="2BF979C7" w14:textId="77777777" w:rsidR="000C38E3" w:rsidRDefault="00000000">
            <w:r>
              <w:rPr>
                <w:sz w:val="16"/>
              </w:rPr>
              <w:t>Seguridad</w:t>
            </w:r>
          </w:p>
        </w:tc>
        <w:tc>
          <w:tcPr>
            <w:tcW w:w="3628" w:type="dxa"/>
          </w:tcPr>
          <w:p w14:paraId="1CC1802B" w14:textId="77777777" w:rsidR="000C38E3" w:rsidRDefault="00000000">
            <w:r>
              <w:rPr>
                <w:sz w:val="16"/>
              </w:rPr>
              <w:t>ya lo hize ahora tengo una pregunta fui a hacer un selec a la tabla usuarios pero no me muestra llas contraseñas toca rreglar eso yde ahora en adelante los arreglos de vista hazlos tu para que agilisemos</w:t>
            </w:r>
          </w:p>
        </w:tc>
        <w:tc>
          <w:tcPr>
            <w:tcW w:w="2665" w:type="dxa"/>
          </w:tcPr>
          <w:p w14:paraId="465E9FED" w14:textId="77777777" w:rsidR="000C38E3" w:rsidRDefault="00000000">
            <w:r>
              <w:rPr>
                <w:sz w:val="16"/>
              </w:rPr>
              <w:t>Explicación del hash scrypt: las contraseñas no se pueden ver y así debe ser.</w:t>
            </w:r>
          </w:p>
        </w:tc>
      </w:tr>
      <w:tr w:rsidR="000C38E3" w14:paraId="2A5F4C10" w14:textId="77777777">
        <w:tc>
          <w:tcPr>
            <w:tcW w:w="510" w:type="dxa"/>
          </w:tcPr>
          <w:p w14:paraId="67B4180B" w14:textId="77777777" w:rsidR="000C38E3" w:rsidRDefault="00000000">
            <w:r>
              <w:rPr>
                <w:sz w:val="16"/>
              </w:rPr>
              <w:lastRenderedPageBreak/>
              <w:t>20</w:t>
            </w:r>
          </w:p>
        </w:tc>
        <w:tc>
          <w:tcPr>
            <w:tcW w:w="1304" w:type="dxa"/>
          </w:tcPr>
          <w:p w14:paraId="030B5F1A" w14:textId="77777777" w:rsidR="000C38E3" w:rsidRDefault="00000000">
            <w:r>
              <w:rPr>
                <w:sz w:val="16"/>
              </w:rPr>
              <w:t>18/10/2026 22:18</w:t>
            </w:r>
          </w:p>
        </w:tc>
        <w:tc>
          <w:tcPr>
            <w:tcW w:w="1191" w:type="dxa"/>
          </w:tcPr>
          <w:p w14:paraId="664C1AA5" w14:textId="77777777" w:rsidR="000C38E3" w:rsidRDefault="00000000">
            <w:r>
              <w:rPr>
                <w:sz w:val="16"/>
              </w:rPr>
              <w:t>Base de datos</w:t>
            </w:r>
          </w:p>
        </w:tc>
        <w:tc>
          <w:tcPr>
            <w:tcW w:w="3628" w:type="dxa"/>
          </w:tcPr>
          <w:p w14:paraId="10A7209C" w14:textId="77777777" w:rsidR="000C38E3" w:rsidRDefault="00000000">
            <w:r>
              <w:rPr>
                <w:sz w:val="16"/>
              </w:rPr>
              <w:t>ahora tengo que ejecutar el 01 schema.sql para agrgar las dos tablas restantes a la base de datos</w:t>
            </w:r>
          </w:p>
        </w:tc>
        <w:tc>
          <w:tcPr>
            <w:tcW w:w="2665" w:type="dxa"/>
          </w:tcPr>
          <w:p w14:paraId="769AC408" w14:textId="77777777" w:rsidR="000C38E3" w:rsidRDefault="00000000">
            <w:r>
              <w:rPr>
                <w:sz w:val="16"/>
              </w:rPr>
              <w:t>Advertencia: el script 01 borra la base; las tablas nuevas ya estaban con el script incremental.</w:t>
            </w:r>
          </w:p>
        </w:tc>
      </w:tr>
      <w:tr w:rsidR="000C38E3" w14:paraId="3872E055" w14:textId="77777777">
        <w:tc>
          <w:tcPr>
            <w:tcW w:w="510" w:type="dxa"/>
          </w:tcPr>
          <w:p w14:paraId="24F5BDAF" w14:textId="77777777" w:rsidR="000C38E3" w:rsidRDefault="00000000">
            <w:r>
              <w:rPr>
                <w:sz w:val="16"/>
              </w:rPr>
              <w:t>21</w:t>
            </w:r>
          </w:p>
        </w:tc>
        <w:tc>
          <w:tcPr>
            <w:tcW w:w="1304" w:type="dxa"/>
          </w:tcPr>
          <w:p w14:paraId="027A9B13" w14:textId="77777777" w:rsidR="000C38E3" w:rsidRDefault="00000000">
            <w:r>
              <w:rPr>
                <w:sz w:val="16"/>
              </w:rPr>
              <w:t>18/10/2026 22:21</w:t>
            </w:r>
          </w:p>
        </w:tc>
        <w:tc>
          <w:tcPr>
            <w:tcW w:w="1191" w:type="dxa"/>
          </w:tcPr>
          <w:p w14:paraId="349BD9BB" w14:textId="77777777" w:rsidR="000C38E3" w:rsidRDefault="00000000">
            <w:r>
              <w:rPr>
                <w:sz w:val="16"/>
              </w:rPr>
              <w:t>Soporte</w:t>
            </w:r>
          </w:p>
        </w:tc>
        <w:tc>
          <w:tcPr>
            <w:tcW w:w="3628" w:type="dxa"/>
          </w:tcPr>
          <w:p w14:paraId="59FCACC2" w14:textId="77777777" w:rsidR="000C38E3" w:rsidRDefault="00000000">
            <w:r>
              <w:rPr>
                <w:sz w:val="16"/>
              </w:rPr>
              <w:t>esto es normal</w:t>
            </w:r>
          </w:p>
        </w:tc>
        <w:tc>
          <w:tcPr>
            <w:tcW w:w="2665" w:type="dxa"/>
          </w:tcPr>
          <w:p w14:paraId="4D7C6671" w14:textId="77777777" w:rsidR="000C38E3" w:rsidRDefault="00000000">
            <w:r>
              <w:rPr>
                <w:sz w:val="16"/>
              </w:rPr>
              <w:t>Diagnóstico: el servidor debía reiniciarse para cargar el código nuevo de Python.</w:t>
            </w:r>
          </w:p>
        </w:tc>
      </w:tr>
      <w:tr w:rsidR="000C38E3" w14:paraId="42DAABC1" w14:textId="77777777">
        <w:tc>
          <w:tcPr>
            <w:tcW w:w="510" w:type="dxa"/>
          </w:tcPr>
          <w:p w14:paraId="2A14EA35" w14:textId="77777777" w:rsidR="000C38E3" w:rsidRDefault="00000000">
            <w:r>
              <w:rPr>
                <w:sz w:val="16"/>
              </w:rPr>
              <w:t>22</w:t>
            </w:r>
          </w:p>
        </w:tc>
        <w:tc>
          <w:tcPr>
            <w:tcW w:w="1304" w:type="dxa"/>
          </w:tcPr>
          <w:p w14:paraId="7F69B81C" w14:textId="77777777" w:rsidR="000C38E3" w:rsidRDefault="00000000">
            <w:r>
              <w:rPr>
                <w:sz w:val="16"/>
              </w:rPr>
              <w:t>18/10/2026 22:24</w:t>
            </w:r>
          </w:p>
        </w:tc>
        <w:tc>
          <w:tcPr>
            <w:tcW w:w="1191" w:type="dxa"/>
          </w:tcPr>
          <w:p w14:paraId="15C9079B" w14:textId="77777777" w:rsidR="000C38E3" w:rsidRDefault="00000000">
            <w:r>
              <w:rPr>
                <w:sz w:val="16"/>
              </w:rPr>
              <w:t>Desarrollo</w:t>
            </w:r>
          </w:p>
        </w:tc>
        <w:tc>
          <w:tcPr>
            <w:tcW w:w="3628" w:type="dxa"/>
          </w:tcPr>
          <w:p w14:paraId="5C357B7B" w14:textId="77777777" w:rsidR="000C38E3" w:rsidRDefault="00000000">
            <w:r>
              <w:rPr>
                <w:sz w:val="16"/>
              </w:rPr>
              <w:t>ya funciona sigamos con domicilios</w:t>
            </w:r>
          </w:p>
        </w:tc>
        <w:tc>
          <w:tcPr>
            <w:tcW w:w="2665" w:type="dxa"/>
          </w:tcPr>
          <w:p w14:paraId="0ACF040A" w14:textId="77777777" w:rsidR="000C38E3" w:rsidRDefault="00000000">
            <w:r>
              <w:rPr>
                <w:sz w:val="16"/>
              </w:rPr>
              <w:t>Módulo de domicilios (RF-08) con clientes, órdenes, estados y entregas.</w:t>
            </w:r>
          </w:p>
        </w:tc>
      </w:tr>
      <w:tr w:rsidR="000C38E3" w14:paraId="4B86A38E" w14:textId="77777777">
        <w:tc>
          <w:tcPr>
            <w:tcW w:w="510" w:type="dxa"/>
          </w:tcPr>
          <w:p w14:paraId="59FBE6D3" w14:textId="77777777" w:rsidR="000C38E3" w:rsidRDefault="00000000">
            <w:r>
              <w:rPr>
                <w:sz w:val="16"/>
              </w:rPr>
              <w:t>23</w:t>
            </w:r>
          </w:p>
        </w:tc>
        <w:tc>
          <w:tcPr>
            <w:tcW w:w="1304" w:type="dxa"/>
          </w:tcPr>
          <w:p w14:paraId="2FD31315" w14:textId="77777777" w:rsidR="000C38E3" w:rsidRDefault="00000000">
            <w:r>
              <w:rPr>
                <w:sz w:val="16"/>
              </w:rPr>
              <w:t>18/10/2026 22:54</w:t>
            </w:r>
          </w:p>
        </w:tc>
        <w:tc>
          <w:tcPr>
            <w:tcW w:w="1191" w:type="dxa"/>
          </w:tcPr>
          <w:p w14:paraId="4F8FCBB8" w14:textId="77777777" w:rsidR="000C38E3" w:rsidRDefault="00000000">
            <w:r>
              <w:rPr>
                <w:sz w:val="16"/>
              </w:rPr>
              <w:t>Desarrollo</w:t>
            </w:r>
          </w:p>
        </w:tc>
        <w:tc>
          <w:tcPr>
            <w:tcW w:w="3628" w:type="dxa"/>
          </w:tcPr>
          <w:p w14:paraId="5A87296F" w14:textId="77777777" w:rsidR="000C38E3" w:rsidRDefault="00000000">
            <w:r>
              <w:rPr>
                <w:sz w:val="16"/>
              </w:rPr>
              <w:t>sigamos ahora carga tu los test tambien</w:t>
            </w:r>
          </w:p>
        </w:tc>
        <w:tc>
          <w:tcPr>
            <w:tcW w:w="2665" w:type="dxa"/>
          </w:tcPr>
          <w:p w14:paraId="0E4D6E21" w14:textId="77777777" w:rsidR="000C38E3" w:rsidRDefault="00000000">
            <w:r>
              <w:rPr>
                <w:sz w:val="16"/>
              </w:rPr>
              <w:t>Pagos (RF-09) y ventas (RF-10); la IA escribe directamente los archivos de pruebas.</w:t>
            </w:r>
          </w:p>
        </w:tc>
      </w:tr>
      <w:tr w:rsidR="000C38E3" w14:paraId="6FDCF78C" w14:textId="77777777">
        <w:tc>
          <w:tcPr>
            <w:tcW w:w="510" w:type="dxa"/>
          </w:tcPr>
          <w:p w14:paraId="073D67F0" w14:textId="77777777" w:rsidR="000C38E3" w:rsidRDefault="00000000">
            <w:r>
              <w:rPr>
                <w:sz w:val="16"/>
              </w:rPr>
              <w:t>24</w:t>
            </w:r>
          </w:p>
        </w:tc>
        <w:tc>
          <w:tcPr>
            <w:tcW w:w="1304" w:type="dxa"/>
          </w:tcPr>
          <w:p w14:paraId="59C9247F" w14:textId="77777777" w:rsidR="000C38E3" w:rsidRDefault="00000000">
            <w:r>
              <w:rPr>
                <w:sz w:val="16"/>
              </w:rPr>
              <w:t>18/10/2026 23:47</w:t>
            </w:r>
          </w:p>
        </w:tc>
        <w:tc>
          <w:tcPr>
            <w:tcW w:w="1191" w:type="dxa"/>
          </w:tcPr>
          <w:p w14:paraId="148A12D3" w14:textId="77777777" w:rsidR="000C38E3" w:rsidRDefault="00000000">
            <w:r>
              <w:rPr>
                <w:sz w:val="16"/>
              </w:rPr>
              <w:t>Documentación</w:t>
            </w:r>
          </w:p>
        </w:tc>
        <w:tc>
          <w:tcPr>
            <w:tcW w:w="3628" w:type="dxa"/>
          </w:tcPr>
          <w:p w14:paraId="1000F7B4" w14:textId="77777777" w:rsidR="000C38E3" w:rsidRDefault="00000000">
            <w:r>
              <w:rPr>
                <w:sz w:val="16"/>
              </w:rPr>
              <w:t>@"C:\Users\angel\Downloads\matriz_criterios_aceptacion_pruebas-v1.docx" @"C:\Users\angel\Downloads\formato_casos_prueba_funcionales_crud (1).docx" @"C:\Users\angel\Downloads\FORMATO 2 - Acta de Aceptación del Cliente (UAT).docx" [contenido pegado omitido]</w:t>
            </w:r>
          </w:p>
        </w:tc>
        <w:tc>
          <w:tcPr>
            <w:tcW w:w="2665" w:type="dxa"/>
          </w:tcPr>
          <w:p w14:paraId="102B8012" w14:textId="77777777" w:rsidR="000C38E3" w:rsidRDefault="00000000">
            <w:r>
              <w:rPr>
                <w:sz w:val="16"/>
              </w:rPr>
              <w:t>Diligenciamiento del plan de pruebas, matriz de criterios, acta UAT, informe de pruebas y charter.</w:t>
            </w:r>
          </w:p>
        </w:tc>
      </w:tr>
    </w:tbl>
    <w:p w14:paraId="445462C7" w14:textId="41761857" w:rsidR="000C38E3" w:rsidRDefault="00000000" w:rsidP="00610D2D">
      <w:pPr>
        <w:pStyle w:val="Ttulo1"/>
        <w:numPr>
          <w:ilvl w:val="0"/>
          <w:numId w:val="11"/>
        </w:numPr>
      </w:pPr>
      <w:r>
        <w:t>Aportes y límites de la 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52"/>
        <w:gridCol w:w="5046"/>
      </w:tblGrid>
      <w:tr w:rsidR="000C38E3" w14:paraId="05A1EBF4" w14:textId="77777777">
        <w:tc>
          <w:tcPr>
            <w:tcW w:w="4252" w:type="dxa"/>
            <w:shd w:val="clear" w:color="auto" w:fill="F5DED5"/>
          </w:tcPr>
          <w:p w14:paraId="745E57BD" w14:textId="77777777" w:rsidR="000C38E3" w:rsidRDefault="00000000">
            <w:r>
              <w:rPr>
                <w:b/>
                <w:sz w:val="18"/>
              </w:rPr>
              <w:t>Aportes</w:t>
            </w:r>
          </w:p>
        </w:tc>
        <w:tc>
          <w:tcPr>
            <w:tcW w:w="5046" w:type="dxa"/>
            <w:shd w:val="clear" w:color="auto" w:fill="F5DED5"/>
          </w:tcPr>
          <w:p w14:paraId="6258D9A1" w14:textId="77777777" w:rsidR="000C38E3" w:rsidRDefault="00000000">
            <w:r>
              <w:rPr>
                <w:b/>
                <w:sz w:val="18"/>
              </w:rPr>
              <w:t>Límites y cómo se controlaron</w:t>
            </w:r>
          </w:p>
        </w:tc>
      </w:tr>
      <w:tr w:rsidR="000C38E3" w14:paraId="1A6B95B3" w14:textId="77777777">
        <w:tc>
          <w:tcPr>
            <w:tcW w:w="4252" w:type="dxa"/>
          </w:tcPr>
          <w:p w14:paraId="2FE5A9C9" w14:textId="77777777" w:rsidR="000C38E3" w:rsidRDefault="00000000">
            <w:r>
              <w:rPr>
                <w:sz w:val="18"/>
              </w:rPr>
              <w:t>Velocidad: 8 módulos funcionales con pruebas en pocos días.</w:t>
            </w:r>
          </w:p>
        </w:tc>
        <w:tc>
          <w:tcPr>
            <w:tcW w:w="5046" w:type="dxa"/>
          </w:tcPr>
          <w:p w14:paraId="18AF5C10" w14:textId="77777777" w:rsidR="000C38E3" w:rsidRDefault="00000000">
            <w:r>
              <w:rPr>
                <w:sz w:val="18"/>
              </w:rPr>
              <w:t>La IA también cometió errores (por ejemplo, BUG-01, BUG-02 y BUG-07 de la bitácora); se detectaron con las pruebas y la revisión, y se corrigieron antes de integrar.</w:t>
            </w:r>
          </w:p>
        </w:tc>
      </w:tr>
      <w:tr w:rsidR="000C38E3" w14:paraId="00AF4275" w14:textId="77777777">
        <w:tc>
          <w:tcPr>
            <w:tcW w:w="4252" w:type="dxa"/>
          </w:tcPr>
          <w:p w14:paraId="2C5ABD3C" w14:textId="77777777" w:rsidR="000C38E3" w:rsidRDefault="00000000">
            <w:r>
              <w:rPr>
                <w:sz w:val="18"/>
              </w:rPr>
              <w:t>Calidad: 95 % de cobertura de pruebas, validaciones y seguridad por roles desde el inicio.</w:t>
            </w:r>
          </w:p>
        </w:tc>
        <w:tc>
          <w:tcPr>
            <w:tcW w:w="5046" w:type="dxa"/>
          </w:tcPr>
          <w:p w14:paraId="301A6C08" w14:textId="77777777" w:rsidR="000C38E3" w:rsidRDefault="00000000">
            <w:r>
              <w:rPr>
                <w:sz w:val="18"/>
              </w:rPr>
              <w:t>No reemplaza el criterio del equipo: las decisiones de alcance, stack y diseño las tomó el estudiante.</w:t>
            </w:r>
          </w:p>
        </w:tc>
      </w:tr>
      <w:tr w:rsidR="000C38E3" w14:paraId="1ED199C4" w14:textId="77777777">
        <w:tc>
          <w:tcPr>
            <w:tcW w:w="4252" w:type="dxa"/>
          </w:tcPr>
          <w:p w14:paraId="5E9523EC" w14:textId="77777777" w:rsidR="000C38E3" w:rsidRDefault="00000000">
            <w:r>
              <w:rPr>
                <w:sz w:val="18"/>
              </w:rPr>
              <w:t>Aprendizaje: cada pieza vino con explicación para la sustentación.</w:t>
            </w:r>
          </w:p>
        </w:tc>
        <w:tc>
          <w:tcPr>
            <w:tcW w:w="5046" w:type="dxa"/>
          </w:tcPr>
          <w:p w14:paraId="1A8FEF07" w14:textId="77777777" w:rsidR="000C38E3" w:rsidRDefault="00000000">
            <w:r>
              <w:rPr>
                <w:sz w:val="18"/>
              </w:rPr>
              <w:t>Dependencia: por eso el estudiante escribió el código en el proyecto y el equipo debe poder explicarlo sin la IA.</w:t>
            </w:r>
          </w:p>
        </w:tc>
      </w:tr>
      <w:tr w:rsidR="000C38E3" w14:paraId="3D1434F3" w14:textId="77777777">
        <w:tc>
          <w:tcPr>
            <w:tcW w:w="4252" w:type="dxa"/>
          </w:tcPr>
          <w:p w14:paraId="6A04ACD9" w14:textId="77777777" w:rsidR="000C38E3" w:rsidRDefault="00000000">
            <w:r>
              <w:rPr>
                <w:sz w:val="18"/>
              </w:rPr>
              <w:t>Documentación generada a partir de datos reales (resultados de pruebas, Excel de puntos de función).</w:t>
            </w:r>
          </w:p>
        </w:tc>
        <w:tc>
          <w:tcPr>
            <w:tcW w:w="5046" w:type="dxa"/>
          </w:tcPr>
          <w:p w14:paraId="5067E6F5" w14:textId="77777777" w:rsidR="000C38E3" w:rsidRDefault="00000000">
            <w:r>
              <w:rPr>
                <w:sz w:val="18"/>
              </w:rPr>
              <w:t>Los datos que solo conoce el equipo o el cliente (nombres, firmas, dictamen del cliente) quedaron para llenar a mano.</w:t>
            </w:r>
          </w:p>
        </w:tc>
      </w:tr>
    </w:tbl>
    <w:p w14:paraId="4B400FFD" w14:textId="40F71CF2" w:rsidR="000C38E3" w:rsidRDefault="00000000" w:rsidP="00610D2D">
      <w:pPr>
        <w:pStyle w:val="Ttulo1"/>
        <w:numPr>
          <w:ilvl w:val="0"/>
          <w:numId w:val="11"/>
        </w:numPr>
      </w:pPr>
      <w:r>
        <w:t>Declaración de uso responsable</w:t>
      </w:r>
    </w:p>
    <w:p w14:paraId="73B24236" w14:textId="77777777" w:rsidR="000C38E3" w:rsidRDefault="00000000">
      <w:r>
        <w:t>El equipo declara que usó herramientas de inteligencia artificial como apoyo para programar, probar y documentar StockPot, bajo su supervisión. El equipo revisó, ejecutó y comprende el código entregado, y asume la responsabilidad por su contenido. Este documento se entrega como evidencia del uso de IA solicitado en el 2.º corte.</w:t>
      </w:r>
    </w:p>
    <w:p w14:paraId="18A301A3" w14:textId="77777777" w:rsidR="000C38E3" w:rsidRDefault="000C38E3"/>
    <w:p w14:paraId="408292F8" w14:textId="77777777" w:rsidR="000C38E3" w:rsidRDefault="00000000">
      <w:r>
        <w:t>_______________________________</w:t>
      </w:r>
      <w:r>
        <w:br/>
        <w:t>Ángel David Rodríguez Vega</w:t>
      </w:r>
      <w:r>
        <w:br/>
        <w:t>Líder del proyecto</w:t>
      </w:r>
    </w:p>
    <w:sectPr w:rsidR="000C38E3" w:rsidSect="00034616">
      <w:headerReference w:type="default" r:id="rId8"/>
      <w:pgSz w:w="12240" w:h="15840"/>
      <w:pgMar w:top="1440" w:right="1240" w:bottom="1440" w:left="12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1D807" w14:textId="77777777" w:rsidR="00285F7F" w:rsidRDefault="00285F7F">
      <w:pPr>
        <w:spacing w:after="0" w:line="240" w:lineRule="auto"/>
      </w:pPr>
      <w:r>
        <w:separator/>
      </w:r>
    </w:p>
  </w:endnote>
  <w:endnote w:type="continuationSeparator" w:id="0">
    <w:p w14:paraId="6898F5F5" w14:textId="77777777" w:rsidR="00285F7F" w:rsidRDefault="00285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DB92B" w14:textId="77777777" w:rsidR="00285F7F" w:rsidRDefault="00285F7F">
      <w:pPr>
        <w:spacing w:after="0" w:line="240" w:lineRule="auto"/>
      </w:pPr>
      <w:r>
        <w:separator/>
      </w:r>
    </w:p>
  </w:footnote>
  <w:footnote w:type="continuationSeparator" w:id="0">
    <w:p w14:paraId="3FFAA44A" w14:textId="77777777" w:rsidR="00285F7F" w:rsidRDefault="00285F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6461B" w14:textId="77777777" w:rsidR="000C38E3" w:rsidRDefault="00000000">
    <w:pPr>
      <w:pStyle w:val="Encabezado"/>
    </w:pPr>
    <w:r>
      <w:rPr>
        <w:color w:val="666666"/>
        <w:sz w:val="16"/>
      </w:rPr>
      <w:t>UNIVERSIDAD SIMÓN BOLÍVAR — SEDE CÚCUTA  |  INGENIERÍA DEL SOFTWARE II  |  PROYECTO STOCKPOT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9557B9"/>
    <w:multiLevelType w:val="hybridMultilevel"/>
    <w:tmpl w:val="459CF19C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827356"/>
    <w:multiLevelType w:val="hybridMultilevel"/>
    <w:tmpl w:val="634E3FD8"/>
    <w:lvl w:ilvl="0" w:tplc="C21AE56E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9853660">
    <w:abstractNumId w:val="8"/>
  </w:num>
  <w:num w:numId="2" w16cid:durableId="1218932605">
    <w:abstractNumId w:val="6"/>
  </w:num>
  <w:num w:numId="3" w16cid:durableId="389429685">
    <w:abstractNumId w:val="5"/>
  </w:num>
  <w:num w:numId="4" w16cid:durableId="1845586903">
    <w:abstractNumId w:val="4"/>
  </w:num>
  <w:num w:numId="5" w16cid:durableId="2079202423">
    <w:abstractNumId w:val="7"/>
  </w:num>
  <w:num w:numId="6" w16cid:durableId="956373256">
    <w:abstractNumId w:val="3"/>
  </w:num>
  <w:num w:numId="7" w16cid:durableId="1604537273">
    <w:abstractNumId w:val="2"/>
  </w:num>
  <w:num w:numId="8" w16cid:durableId="1648582824">
    <w:abstractNumId w:val="1"/>
  </w:num>
  <w:num w:numId="9" w16cid:durableId="141433157">
    <w:abstractNumId w:val="0"/>
  </w:num>
  <w:num w:numId="10" w16cid:durableId="1358199322">
    <w:abstractNumId w:val="10"/>
  </w:num>
  <w:num w:numId="11" w16cid:durableId="3586293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8E3"/>
    <w:rsid w:val="0015074B"/>
    <w:rsid w:val="00285F7F"/>
    <w:rsid w:val="0029639D"/>
    <w:rsid w:val="00326F90"/>
    <w:rsid w:val="00610D2D"/>
    <w:rsid w:val="00AA1D8D"/>
    <w:rsid w:val="00B47730"/>
    <w:rsid w:val="00B94BC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E8720A"/>
  <w14:defaultImageDpi w14:val="300"/>
  <w15:docId w15:val="{C833B0BD-A473-4C2B-B8F3-805C00671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8F4C2C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8F4C2C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8F4C2C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1474</Words>
  <Characters>8110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 RODRIGUEZ VEGA</cp:lastModifiedBy>
  <cp:revision>2</cp:revision>
  <dcterms:created xsi:type="dcterms:W3CDTF">2013-12-23T23:15:00Z</dcterms:created>
  <dcterms:modified xsi:type="dcterms:W3CDTF">2026-10-20T03:55:00Z</dcterms:modified>
  <cp:category/>
</cp:coreProperties>
</file>